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AF63" w14:textId="77777777" w:rsidR="00722145" w:rsidRDefault="00000000">
      <w:pPr>
        <w:pStyle w:val="Eyebrow"/>
        <w:rPr>
          <w:lang w:eastAsia="ko-KR"/>
        </w:rPr>
      </w:pPr>
      <w:r>
        <w:rPr>
          <w:lang w:eastAsia="ko-KR"/>
        </w:rPr>
        <w:t>웹서비스설계     보고서 작성 양식</w:t>
      </w:r>
    </w:p>
    <w:p w14:paraId="21383133" w14:textId="77777777" w:rsidR="00722145" w:rsidRDefault="00000000">
      <w:pPr>
        <w:pStyle w:val="a8"/>
        <w:rPr>
          <w:lang w:eastAsia="ko-KR"/>
        </w:rPr>
      </w:pPr>
      <w:r>
        <w:rPr>
          <w:lang w:eastAsia="ko-KR"/>
        </w:rPr>
        <w:t xml:space="preserve">JWT </w:t>
      </w:r>
      <w:r>
        <w:rPr>
          <w:lang w:eastAsia="ko-KR"/>
        </w:rPr>
        <w:t>게시판</w:t>
      </w:r>
      <w:r>
        <w:rPr>
          <w:lang w:eastAsia="ko-KR"/>
        </w:rPr>
        <w:br/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1761E250" w14:textId="77777777" w:rsidR="007221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01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소개와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2133D9FA" w14:textId="14C12A8E" w:rsidR="00722145" w:rsidRDefault="00000000">
      <w:pPr>
        <w:spacing w:after="100"/>
        <w:rPr>
          <w:lang w:eastAsia="ko-KR"/>
        </w:rPr>
      </w:pPr>
      <w:proofErr w:type="gramStart"/>
      <w:r>
        <w:rPr>
          <w:b/>
          <w:lang w:eastAsia="ko-KR"/>
        </w:rPr>
        <w:t xml:space="preserve">학번  </w:t>
      </w:r>
      <w:r>
        <w:rPr>
          <w:color w:val="5B6772"/>
          <w:lang w:eastAsia="ko-KR"/>
        </w:rPr>
        <w:t>[</w:t>
      </w:r>
      <w:proofErr w:type="gramEnd"/>
      <w:r w:rsidR="0097048F">
        <w:rPr>
          <w:color w:val="5B6772"/>
          <w:lang w:eastAsia="ko-KR"/>
        </w:rPr>
        <w:t>202212950</w:t>
      </w:r>
      <w:proofErr w:type="gramStart"/>
      <w:r>
        <w:rPr>
          <w:color w:val="5B6772"/>
          <w:lang w:eastAsia="ko-KR"/>
        </w:rPr>
        <w:t>]  이름</w:t>
      </w:r>
      <w:proofErr w:type="gramEnd"/>
      <w:r>
        <w:rPr>
          <w:color w:val="5B6772"/>
          <w:lang w:eastAsia="ko-KR"/>
        </w:rPr>
        <w:t>: [</w:t>
      </w:r>
      <w:r w:rsidR="0097048F">
        <w:rPr>
          <w:rFonts w:eastAsia="맑은 고딕" w:hint="eastAsia"/>
          <w:color w:val="5B6772"/>
          <w:lang w:eastAsia="ko-KR"/>
        </w:rPr>
        <w:t>백종학</w:t>
      </w:r>
      <w:proofErr w:type="gramStart"/>
      <w:r>
        <w:rPr>
          <w:color w:val="5B6772"/>
          <w:lang w:eastAsia="ko-KR"/>
        </w:rPr>
        <w:t>]  제출일</w:t>
      </w:r>
      <w:proofErr w:type="gramEnd"/>
      <w:r>
        <w:rPr>
          <w:color w:val="5B6772"/>
          <w:lang w:eastAsia="ko-KR"/>
        </w:rPr>
        <w:t>: [</w:t>
      </w:r>
      <w:r w:rsidR="0097048F">
        <w:rPr>
          <w:rFonts w:eastAsia="맑은 고딕" w:hint="eastAsia"/>
          <w:color w:val="5B6772"/>
          <w:lang w:eastAsia="ko-KR"/>
        </w:rPr>
        <w:t>2026.10.2</w:t>
      </w:r>
      <w:r w:rsidR="0060762B">
        <w:rPr>
          <w:rFonts w:eastAsia="맑은 고딕" w:hint="eastAsia"/>
          <w:color w:val="5B6772"/>
          <w:lang w:eastAsia="ko-KR"/>
        </w:rPr>
        <w:t>8</w:t>
      </w:r>
      <w:r>
        <w:rPr>
          <w:color w:val="5B6772"/>
          <w:lang w:eastAsia="ko-KR"/>
        </w:rPr>
        <w:t>]</w:t>
      </w:r>
    </w:p>
    <w:p w14:paraId="5D3E0729" w14:textId="779C90AD" w:rsidR="00722145" w:rsidRDefault="00000000">
      <w:pPr>
        <w:spacing w:after="100"/>
        <w:rPr>
          <w:lang w:eastAsia="ko-KR"/>
        </w:rPr>
      </w:pPr>
      <w:r>
        <w:rPr>
          <w:b/>
          <w:lang w:eastAsia="ko-KR"/>
        </w:rPr>
        <w:t xml:space="preserve">서비스 </w:t>
      </w:r>
      <w:proofErr w:type="gramStart"/>
      <w:r>
        <w:rPr>
          <w:b/>
          <w:lang w:eastAsia="ko-KR"/>
        </w:rPr>
        <w:t xml:space="preserve">이름  </w:t>
      </w:r>
      <w:r>
        <w:rPr>
          <w:color w:val="5B6772"/>
          <w:lang w:eastAsia="ko-KR"/>
        </w:rPr>
        <w:t>[</w:t>
      </w:r>
      <w:proofErr w:type="gramEnd"/>
      <w:r w:rsidR="0097048F">
        <w:rPr>
          <w:rFonts w:ascii="맑은 고딕" w:eastAsia="맑은 고딕" w:hAnsi="맑은 고딕" w:cs="맑은 고딕" w:hint="eastAsia"/>
          <w:color w:val="5B6772"/>
          <w:lang w:eastAsia="ko-KR"/>
        </w:rPr>
        <w:t>자취생 정보공유 게시판</w:t>
      </w:r>
      <w:r>
        <w:rPr>
          <w:color w:val="5B6772"/>
          <w:lang w:eastAsia="ko-KR"/>
        </w:rPr>
        <w:t>]</w:t>
      </w:r>
    </w:p>
    <w:p w14:paraId="2FA5AAB4" w14:textId="7DF007F5" w:rsidR="00722145" w:rsidRPr="0097048F" w:rsidRDefault="00000000" w:rsidP="0097048F">
      <w:pPr>
        <w:spacing w:after="100"/>
        <w:rPr>
          <w:rFonts w:ascii="맑은 고딕" w:eastAsia="맑은 고딕" w:hAnsi="맑은 고딕" w:cs="맑은 고딕"/>
          <w:color w:val="5B6772"/>
          <w:lang w:eastAsia="ko-KR"/>
        </w:rPr>
      </w:pPr>
      <w:r>
        <w:rPr>
          <w:b/>
          <w:lang w:eastAsia="ko-KR"/>
        </w:rPr>
        <w:t xml:space="preserve">기술 조합과 </w:t>
      </w:r>
      <w:proofErr w:type="gramStart"/>
      <w:r>
        <w:rPr>
          <w:b/>
          <w:lang w:eastAsia="ko-KR"/>
        </w:rPr>
        <w:t xml:space="preserve">버전  </w:t>
      </w:r>
      <w:r>
        <w:rPr>
          <w:color w:val="5B6772"/>
          <w:lang w:eastAsia="ko-KR"/>
        </w:rPr>
        <w:t>[</w:t>
      </w:r>
      <w:proofErr w:type="gramEnd"/>
      <w:r w:rsidR="0097048F">
        <w:rPr>
          <w:rFonts w:eastAsia="맑은 고딕" w:hint="eastAsia"/>
          <w:color w:val="5B6772"/>
          <w:lang w:eastAsia="ko-KR"/>
        </w:rPr>
        <w:t>기술조합</w:t>
      </w:r>
      <w:r w:rsidR="0097048F">
        <w:rPr>
          <w:rFonts w:eastAsia="맑은 고딕" w:hint="eastAsia"/>
          <w:color w:val="5B6772"/>
          <w:lang w:eastAsia="ko-KR"/>
        </w:rPr>
        <w:t xml:space="preserve">: </w:t>
      </w:r>
      <w:proofErr w:type="spellStart"/>
      <w:r>
        <w:rPr>
          <w:color w:val="5B6772"/>
          <w:lang w:eastAsia="ko-KR"/>
        </w:rPr>
        <w:t>FastAPI</w:t>
      </w:r>
      <w:proofErr w:type="spellEnd"/>
      <w:r w:rsidR="0097048F">
        <w:rPr>
          <w:rFonts w:eastAsia="맑은 고딕" w:hint="eastAsia"/>
          <w:color w:val="5B6772"/>
          <w:lang w:eastAsia="ko-KR"/>
        </w:rPr>
        <w:t>(0.143.0)</w:t>
      </w:r>
      <w:r>
        <w:rPr>
          <w:color w:val="5B6772"/>
          <w:lang w:eastAsia="ko-KR"/>
        </w:rPr>
        <w:t>/</w:t>
      </w:r>
      <w:r w:rsidR="0097048F">
        <w:rPr>
          <w:rFonts w:ascii="맑은 고딕" w:eastAsia="맑은 고딕" w:hAnsi="맑은 고딕" w:cs="맑은 고딕" w:hint="eastAsia"/>
          <w:color w:val="5B6772"/>
          <w:lang w:eastAsia="ko-KR"/>
        </w:rPr>
        <w:t>React(19.3.0) OS: Windows 11 DB: SQLite(3.35.5</w:t>
      </w:r>
      <w:proofErr w:type="gramStart"/>
      <w:r w:rsidR="0097048F">
        <w:rPr>
          <w:rFonts w:ascii="맑은 고딕" w:eastAsia="맑은 고딕" w:hAnsi="맑은 고딕" w:cs="맑은 고딕" w:hint="eastAsia"/>
          <w:color w:val="5B6772"/>
          <w:lang w:eastAsia="ko-KR"/>
        </w:rPr>
        <w:t>)</w:t>
      </w:r>
      <w:r>
        <w:rPr>
          <w:color w:val="5B6772"/>
          <w:lang w:eastAsia="ko-KR"/>
        </w:rPr>
        <w:t xml:space="preserve"> ]</w:t>
      </w:r>
      <w:proofErr w:type="gramEnd"/>
    </w:p>
    <w:p w14:paraId="01928A12" w14:textId="3780BE61" w:rsidR="00722145" w:rsidRDefault="00000000">
      <w:pPr>
        <w:spacing w:after="100"/>
        <w:rPr>
          <w:lang w:eastAsia="ko-KR"/>
        </w:rPr>
      </w:pPr>
      <w:r>
        <w:rPr>
          <w:b/>
          <w:lang w:eastAsia="ko-KR"/>
        </w:rPr>
        <w:t xml:space="preserve">GitHub 저장소 </w:t>
      </w:r>
      <w:proofErr w:type="gramStart"/>
      <w:r>
        <w:rPr>
          <w:b/>
          <w:lang w:eastAsia="ko-KR"/>
        </w:rPr>
        <w:t xml:space="preserve">URL  </w:t>
      </w:r>
      <w:r>
        <w:rPr>
          <w:color w:val="5B6772"/>
          <w:lang w:eastAsia="ko-KR"/>
        </w:rPr>
        <w:t>[</w:t>
      </w:r>
      <w:proofErr w:type="gramEnd"/>
      <w:r w:rsidR="000A6A4C">
        <w:rPr>
          <w:color w:val="5B6772"/>
          <w:lang w:eastAsia="ko-KR"/>
        </w:rPr>
        <w:fldChar w:fldCharType="begin"/>
      </w:r>
      <w:r w:rsidR="000A6A4C">
        <w:rPr>
          <w:color w:val="5B6772"/>
          <w:lang w:eastAsia="ko-KR"/>
        </w:rPr>
        <w:instrText>HYPERLINK "https://github.com/jongka/web_service_design_JWT-Assignment_202212950"</w:instrText>
      </w:r>
      <w:r w:rsidR="000A6A4C">
        <w:rPr>
          <w:color w:val="5B6772"/>
          <w:lang w:eastAsia="ko-KR"/>
        </w:rPr>
      </w:r>
      <w:r w:rsidR="000A6A4C">
        <w:rPr>
          <w:color w:val="5B6772"/>
          <w:lang w:eastAsia="ko-KR"/>
        </w:rPr>
        <w:fldChar w:fldCharType="separate"/>
      </w:r>
      <w:r w:rsidR="000A6A4C" w:rsidRPr="000A6A4C">
        <w:rPr>
          <w:rStyle w:val="aff1"/>
          <w:lang w:eastAsia="ko-KR"/>
        </w:rPr>
        <w:t>https://github.com/jongka/web_service_d</w:t>
      </w:r>
      <w:r w:rsidR="000A6A4C" w:rsidRPr="000A6A4C">
        <w:rPr>
          <w:rStyle w:val="aff1"/>
          <w:lang w:eastAsia="ko-KR"/>
        </w:rPr>
        <w:t>e</w:t>
      </w:r>
      <w:r w:rsidR="000A6A4C" w:rsidRPr="000A6A4C">
        <w:rPr>
          <w:rStyle w:val="aff1"/>
          <w:lang w:eastAsia="ko-KR"/>
        </w:rPr>
        <w:t>sign_JWT-Assignment_202212950</w:t>
      </w:r>
      <w:r w:rsidR="000A6A4C">
        <w:rPr>
          <w:color w:val="5B6772"/>
          <w:lang w:eastAsia="ko-KR"/>
        </w:rPr>
        <w:fldChar w:fldCharType="end"/>
      </w:r>
      <w:r>
        <w:rPr>
          <w:color w:val="5B6772"/>
          <w:lang w:eastAsia="ko-KR"/>
        </w:rPr>
        <w:t>]</w:t>
      </w:r>
    </w:p>
    <w:p w14:paraId="6DC77D5F" w14:textId="77777777" w:rsidR="00722145" w:rsidRDefault="00000000">
      <w:pPr>
        <w:spacing w:after="100"/>
        <w:rPr>
          <w:rFonts w:eastAsia="맑은 고딕" w:hint="eastAsia"/>
          <w:color w:val="5B6772"/>
          <w:lang w:eastAsia="ko-KR"/>
        </w:rPr>
      </w:pPr>
      <w:r>
        <w:rPr>
          <w:b/>
          <w:lang w:eastAsia="ko-KR"/>
        </w:rPr>
        <w:t xml:space="preserve">소스 코드 </w:t>
      </w:r>
      <w:proofErr w:type="gramStart"/>
      <w:r>
        <w:rPr>
          <w:b/>
          <w:lang w:eastAsia="ko-KR"/>
        </w:rPr>
        <w:t xml:space="preserve">기준  </w:t>
      </w:r>
      <w:r>
        <w:rPr>
          <w:color w:val="5B6772"/>
          <w:lang w:eastAsia="ko-KR"/>
        </w:rPr>
        <w:t>[</w:t>
      </w:r>
      <w:proofErr w:type="spellStart"/>
      <w:r>
        <w:rPr>
          <w:color w:val="5B6772"/>
          <w:lang w:eastAsia="ko-KR"/>
        </w:rPr>
        <w:t>브랜치</w:t>
      </w:r>
      <w:proofErr w:type="spellEnd"/>
      <w:r>
        <w:rPr>
          <w:color w:val="5B6772"/>
          <w:lang w:eastAsia="ko-KR"/>
        </w:rPr>
        <w:t xml:space="preserve"> /</w:t>
      </w:r>
      <w:proofErr w:type="gramEnd"/>
      <w:r>
        <w:rPr>
          <w:color w:val="5B6772"/>
          <w:lang w:eastAsia="ko-KR"/>
        </w:rPr>
        <w:t xml:space="preserve"> 코드 구현 기준 </w:t>
      </w:r>
      <w:proofErr w:type="spellStart"/>
      <w:r>
        <w:rPr>
          <w:color w:val="5B6772"/>
          <w:lang w:eastAsia="ko-KR"/>
        </w:rPr>
        <w:t>커밋</w:t>
      </w:r>
      <w:proofErr w:type="spellEnd"/>
      <w:r>
        <w:rPr>
          <w:color w:val="5B6772"/>
          <w:lang w:eastAsia="ko-KR"/>
        </w:rPr>
        <w:t xml:space="preserve"> ID를 기록할 수 있습니다. 최종 제출 기준 </w:t>
      </w:r>
      <w:proofErr w:type="spellStart"/>
      <w:r>
        <w:rPr>
          <w:color w:val="5B6772"/>
          <w:lang w:eastAsia="ko-KR"/>
        </w:rPr>
        <w:t>커밋</w:t>
      </w:r>
      <w:proofErr w:type="spellEnd"/>
      <w:r>
        <w:rPr>
          <w:color w:val="5B6772"/>
          <w:lang w:eastAsia="ko-KR"/>
        </w:rPr>
        <w:t xml:space="preserve"> SHA는 LMS에 제출합니다.]</w:t>
      </w:r>
    </w:p>
    <w:p w14:paraId="46CB7751" w14:textId="77777777" w:rsidR="00B82DD1" w:rsidRPr="00B82DD1" w:rsidRDefault="00B82DD1">
      <w:pPr>
        <w:spacing w:after="100"/>
        <w:rPr>
          <w:rFonts w:eastAsia="맑은 고딕" w:hint="eastAsia"/>
          <w:lang w:eastAsia="ko-KR"/>
        </w:rPr>
      </w:pPr>
    </w:p>
    <w:p w14:paraId="1921A57E" w14:textId="5C474B4E" w:rsidR="00722145" w:rsidRPr="00B82DD1" w:rsidRDefault="00000000">
      <w:pPr>
        <w:rPr>
          <w:rFonts w:asciiTheme="majorEastAsia" w:eastAsiaTheme="majorEastAsia" w:hAnsiTheme="majorEastAsia"/>
          <w:b/>
          <w:bCs/>
          <w:lang w:eastAsia="ko-KR"/>
        </w:rPr>
      </w:pPr>
      <w:r w:rsidRPr="00B82DD1">
        <w:rPr>
          <w:rFonts w:ascii="맑은 고딕" w:eastAsia="맑은 고딕" w:hAnsi="맑은 고딕" w:cs="맑은 고딕" w:hint="eastAsia"/>
          <w:b/>
          <w:bCs/>
          <w:lang w:eastAsia="ko-KR"/>
        </w:rPr>
        <w:t>서비스의</w:t>
      </w:r>
      <w:r w:rsidRPr="00B82DD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B82DD1">
        <w:rPr>
          <w:rFonts w:ascii="맑은 고딕" w:eastAsia="맑은 고딕" w:hAnsi="맑은 고딕" w:cs="맑은 고딕" w:hint="eastAsia"/>
          <w:b/>
          <w:bCs/>
          <w:lang w:eastAsia="ko-KR"/>
        </w:rPr>
        <w:t>대상</w:t>
      </w:r>
      <w:r w:rsidRPr="00B82DD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B82DD1">
        <w:rPr>
          <w:rFonts w:ascii="맑은 고딕" w:eastAsia="맑은 고딕" w:hAnsi="맑은 고딕" w:cs="맑은 고딕" w:hint="eastAsia"/>
          <w:b/>
          <w:bCs/>
          <w:lang w:eastAsia="ko-KR"/>
        </w:rPr>
        <w:t>사용자와</w:t>
      </w:r>
      <w:r w:rsidRPr="00B82DD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B82DD1">
        <w:rPr>
          <w:rFonts w:ascii="맑은 고딕" w:eastAsia="맑은 고딕" w:hAnsi="맑은 고딕" w:cs="맑은 고딕" w:hint="eastAsia"/>
          <w:b/>
          <w:bCs/>
          <w:lang w:eastAsia="ko-KR"/>
        </w:rPr>
        <w:t>사용</w:t>
      </w:r>
      <w:r w:rsidRPr="00B82DD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B82DD1">
        <w:rPr>
          <w:rFonts w:ascii="맑은 고딕" w:eastAsia="맑은 고딕" w:hAnsi="맑은 고딕" w:cs="맑은 고딕" w:hint="eastAsia"/>
          <w:b/>
          <w:bCs/>
          <w:lang w:eastAsia="ko-KR"/>
        </w:rPr>
        <w:t>목적</w:t>
      </w:r>
    </w:p>
    <w:p w14:paraId="7AF37269" w14:textId="7C954CA9" w:rsidR="0097048F" w:rsidRPr="00B82DD1" w:rsidRDefault="0097048F">
      <w:pPr>
        <w:pStyle w:val="Answer"/>
        <w:rPr>
          <w:rFonts w:eastAsia="맑은 고딕" w:hint="eastAsia"/>
          <w:color w:val="404040" w:themeColor="text1" w:themeTint="BF"/>
          <w:lang w:eastAsia="ko-KR"/>
        </w:rPr>
      </w:pPr>
      <w:r w:rsidRPr="00B82DD1">
        <w:rPr>
          <w:rFonts w:eastAsia="맑은 고딕"/>
          <w:color w:val="404040" w:themeColor="text1" w:themeTint="BF"/>
          <w:lang w:eastAsia="ko-KR"/>
        </w:rPr>
        <w:t>‘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자취생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전용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정보공유방</w:t>
      </w:r>
      <w:r w:rsidRPr="00B82DD1">
        <w:rPr>
          <w:rFonts w:eastAsia="맑은 고딕"/>
          <w:color w:val="404040" w:themeColor="text1" w:themeTint="BF"/>
          <w:lang w:eastAsia="ko-KR"/>
        </w:rPr>
        <w:t>’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게시판은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자취생들을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사용자로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각자의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생활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팁이나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일상을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공유하기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위한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목적으로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사용한다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. </w:t>
      </w:r>
    </w:p>
    <w:p w14:paraId="560832F8" w14:textId="4A5366A3" w:rsidR="00722145" w:rsidRPr="00B82DD1" w:rsidRDefault="0097048F" w:rsidP="00B82DD1">
      <w:pPr>
        <w:pStyle w:val="Answer"/>
        <w:rPr>
          <w:color w:val="404040" w:themeColor="text1" w:themeTint="BF"/>
          <w:lang w:eastAsia="ko-KR"/>
        </w:rPr>
      </w:pPr>
      <w:r w:rsidRPr="00B82DD1">
        <w:rPr>
          <w:rFonts w:eastAsia="맑은 고딕" w:hint="eastAsia"/>
          <w:color w:val="404040" w:themeColor="text1" w:themeTint="BF"/>
          <w:lang w:eastAsia="ko-KR"/>
        </w:rPr>
        <w:t>기술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조합은</w:t>
      </w:r>
      <w:r w:rsidRPr="00B82DD1">
        <w:rPr>
          <w:rFonts w:eastAsia="맑은 고딕" w:hint="eastAsia"/>
          <w:color w:val="404040" w:themeColor="text1" w:themeTint="BF"/>
          <w:lang w:eastAsia="ko-KR"/>
        </w:rPr>
        <w:t>Python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기반으로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API</w:t>
      </w:r>
      <w:r w:rsidRPr="00B82DD1">
        <w:rPr>
          <w:rFonts w:eastAsia="맑은 고딕" w:hint="eastAsia"/>
          <w:color w:val="404040" w:themeColor="text1" w:themeTint="BF"/>
          <w:lang w:eastAsia="ko-KR"/>
        </w:rPr>
        <w:t>를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구현하고</w:t>
      </w:r>
      <w:r w:rsidR="00B82DD1" w:rsidRPr="00B82DD1">
        <w:rPr>
          <w:rFonts w:eastAsia="맑은 고딕" w:hint="eastAsia"/>
          <w:color w:val="404040" w:themeColor="text1" w:themeTint="BF"/>
          <w:lang w:eastAsia="ko-KR"/>
        </w:rPr>
        <w:t>자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Pr="00B82DD1">
        <w:rPr>
          <w:rFonts w:eastAsia="맑은 고딕" w:hint="eastAsia"/>
          <w:color w:val="404040" w:themeColor="text1" w:themeTint="BF"/>
          <w:lang w:eastAsia="ko-KR"/>
        </w:rPr>
        <w:t>FastApi</w:t>
      </w:r>
      <w:proofErr w:type="spellEnd"/>
      <w:r w:rsidRPr="00B82DD1">
        <w:rPr>
          <w:rFonts w:eastAsia="맑은 고딕" w:hint="eastAsia"/>
          <w:color w:val="404040" w:themeColor="text1" w:themeTint="BF"/>
          <w:lang w:eastAsia="ko-KR"/>
        </w:rPr>
        <w:t>를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사용했고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코드의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재사용성을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고려하여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컴포넌트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단위로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개발할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수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있는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React</w:t>
      </w:r>
      <w:r w:rsidRPr="00B82DD1">
        <w:rPr>
          <w:rFonts w:eastAsia="맑은 고딕" w:hint="eastAsia"/>
          <w:color w:val="404040" w:themeColor="text1" w:themeTint="BF"/>
          <w:lang w:eastAsia="ko-KR"/>
        </w:rPr>
        <w:t>를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사용했다</w:t>
      </w:r>
      <w:r w:rsidRPr="00B82DD1">
        <w:rPr>
          <w:rFonts w:eastAsia="맑은 고딕" w:hint="eastAsia"/>
          <w:color w:val="404040" w:themeColor="text1" w:themeTint="BF"/>
          <w:lang w:eastAsia="ko-KR"/>
        </w:rPr>
        <w:t>.</w:t>
      </w:r>
      <w:r w:rsidR="002A3250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A3250" w:rsidRPr="00B82DD1">
        <w:rPr>
          <w:rFonts w:eastAsia="맑은 고딕" w:hint="eastAsia"/>
          <w:color w:val="404040" w:themeColor="text1" w:themeTint="BF"/>
          <w:lang w:eastAsia="ko-KR"/>
        </w:rPr>
        <w:t>게시글은</w:t>
      </w:r>
      <w:r w:rsidR="002A3250" w:rsidRPr="00B82DD1">
        <w:rPr>
          <w:rFonts w:eastAsia="맑은 고딕" w:hint="eastAsia"/>
          <w:color w:val="404040" w:themeColor="text1" w:themeTint="BF"/>
          <w:lang w:eastAsia="ko-KR"/>
        </w:rPr>
        <w:t xml:space="preserve"> SQLite </w:t>
      </w:r>
      <w:r w:rsidR="002A3250" w:rsidRPr="00B82DD1">
        <w:rPr>
          <w:rFonts w:eastAsia="맑은 고딕" w:hint="eastAsia"/>
          <w:color w:val="404040" w:themeColor="text1" w:themeTint="BF"/>
          <w:lang w:eastAsia="ko-KR"/>
        </w:rPr>
        <w:t>파일에</w:t>
      </w:r>
      <w:r w:rsidR="002A3250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C3F07" w:rsidRPr="00B82DD1">
        <w:rPr>
          <w:rFonts w:eastAsia="맑은 고딕" w:hint="eastAsia"/>
          <w:color w:val="404040" w:themeColor="text1" w:themeTint="BF"/>
          <w:lang w:eastAsia="ko-KR"/>
        </w:rPr>
        <w:t>저장된다</w:t>
      </w:r>
      <w:r w:rsidR="00BC3F07" w:rsidRPr="00B82DD1">
        <w:rPr>
          <w:rFonts w:eastAsia="맑은 고딕" w:hint="eastAsia"/>
          <w:color w:val="404040" w:themeColor="text1" w:themeTint="BF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04"/>
        <w:gridCol w:w="2891"/>
        <w:gridCol w:w="2948"/>
      </w:tblGrid>
      <w:tr w:rsidR="00722145" w14:paraId="1FA2CF70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9832BB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기</w:t>
            </w:r>
            <w:r>
              <w:rPr>
                <w:b/>
                <w:color w:val="FFFFFF"/>
                <w:sz w:val="18"/>
              </w:rPr>
              <w:t>능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DEF338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완료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여부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258988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관련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파일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19E63E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비고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또는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제한</w:t>
            </w:r>
            <w:proofErr w:type="spellEnd"/>
          </w:p>
        </w:tc>
      </w:tr>
      <w:tr w:rsidR="00BC3F07" w14:paraId="3BCBA02C" w14:textId="77777777" w:rsidTr="008861C2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FCB95B" w14:textId="7777777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공개</w:t>
            </w:r>
            <w:proofErr w:type="spellEnd"/>
            <w:r w:rsidRPr="00BC3F07">
              <w:rPr>
                <w:rFonts w:ascii="Noto Serif KR" w:eastAsia="Noto Serif KR" w:hAnsi="Noto Serif KR"/>
                <w:sz w:val="18"/>
              </w:rPr>
              <w:t xml:space="preserve">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목록과</w:t>
            </w:r>
            <w:proofErr w:type="spellEnd"/>
            <w:r w:rsidRPr="00BC3F07">
              <w:rPr>
                <w:rFonts w:ascii="Noto Serif KR" w:eastAsia="Noto Serif KR" w:hAnsi="Noto Serif KR"/>
                <w:sz w:val="18"/>
              </w:rPr>
              <w:t xml:space="preserve">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상세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15F9E57" w14:textId="4FBB239C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 w:cs="맑은 고딕" w:hint="eastAsia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4A57FB" w14:textId="5864527E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color w:val="5B6772"/>
                <w:sz w:val="18"/>
                <w:lang w:eastAsia="ko-KR"/>
              </w:rPr>
            </w:pPr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 xml:space="preserve">app.py, store.py, </w:t>
            </w:r>
            <w:proofErr w:type="spellStart"/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main.jsx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1E1300" w14:textId="07FDC896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</w:p>
        </w:tc>
      </w:tr>
      <w:tr w:rsidR="00BC3F07" w14:paraId="35936CD7" w14:textId="77777777" w:rsidTr="008861C2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CC822B" w14:textId="7777777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로그인과</w:t>
            </w:r>
            <w:proofErr w:type="spellEnd"/>
            <w:r w:rsidRPr="00BC3F07">
              <w:rPr>
                <w:rFonts w:ascii="Noto Serif KR" w:eastAsia="Noto Serif KR" w:hAnsi="Noto Serif KR"/>
                <w:sz w:val="18"/>
              </w:rPr>
              <w:t xml:space="preserve"> JWT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발급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9AA585A" w14:textId="370447C3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 w:cs="맑은 고딕" w:hint="eastAsia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0C5F65" w14:textId="2B0CC9B1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color w:val="5B6772"/>
                <w:sz w:val="18"/>
                <w:lang w:eastAsia="ko-KR"/>
              </w:rPr>
            </w:pPr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users.py, auth.py, app.py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B47258" w14:textId="2E04D824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</w:p>
        </w:tc>
      </w:tr>
      <w:tr w:rsidR="00BC3F07" w14:paraId="3875E158" w14:textId="77777777" w:rsidTr="008861C2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C349E5" w14:textId="7777777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인증과</w:t>
            </w:r>
            <w:proofErr w:type="spellEnd"/>
            <w:r w:rsidRPr="00BC3F07">
              <w:rPr>
                <w:rFonts w:ascii="Noto Serif KR" w:eastAsia="Noto Serif KR" w:hAnsi="Noto Serif KR"/>
                <w:sz w:val="18"/>
              </w:rPr>
              <w:t xml:space="preserve"> </w:t>
            </w:r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내</w:t>
            </w:r>
            <w:r w:rsidRPr="00BC3F07">
              <w:rPr>
                <w:rFonts w:ascii="Noto Serif KR" w:eastAsia="Noto Serif KR" w:hAnsi="Noto Serif KR"/>
                <w:sz w:val="18"/>
              </w:rPr>
              <w:t xml:space="preserve">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정보</w:t>
            </w:r>
            <w:proofErr w:type="spellEnd"/>
            <w:r w:rsidRPr="00BC3F07">
              <w:rPr>
                <w:rFonts w:ascii="Noto Serif KR" w:eastAsia="Noto Serif KR" w:hAnsi="Noto Serif KR"/>
                <w:sz w:val="18"/>
              </w:rPr>
              <w:t xml:space="preserve">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조회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5F6D592" w14:textId="0D241F6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 w:cs="맑은 고딕" w:hint="eastAsia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96C13CA" w14:textId="4C6BA8F0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color w:val="5B6772"/>
                <w:sz w:val="18"/>
                <w:lang w:eastAsia="ko-KR"/>
              </w:rPr>
            </w:pPr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auth.py, app.py, api.js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3FE661" w14:textId="0AE4B905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</w:p>
        </w:tc>
      </w:tr>
      <w:tr w:rsidR="00BC3F07" w14:paraId="4B4BF22B" w14:textId="77777777" w:rsidTr="008861C2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52B919" w14:textId="7777777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lang w:eastAsia="ko-KR"/>
              </w:rPr>
            </w:pP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본인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 xml:space="preserve"> 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글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 xml:space="preserve"> 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작성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>·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수정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>·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삭제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993BC8B" w14:textId="3E7396B5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 w:cs="맑은 고딕" w:hint="eastAsia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B4C66A" w14:textId="4AE3CD21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color w:val="5B6772"/>
                <w:sz w:val="18"/>
                <w:lang w:eastAsia="ko-KR"/>
              </w:rPr>
            </w:pPr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app.py, auth.py, store.py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2C8089" w14:textId="039AA36D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</w:p>
        </w:tc>
      </w:tr>
      <w:tr w:rsidR="00BC3F07" w14:paraId="409A24C0" w14:textId="77777777" w:rsidTr="008861C2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9632C3" w14:textId="7777777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lang w:eastAsia="ko-KR"/>
              </w:rPr>
            </w:pP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만료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>·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로그아웃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>·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오류</w:t>
            </w:r>
            <w:r w:rsidRPr="00BC3F07">
              <w:rPr>
                <w:rFonts w:ascii="Noto Serif KR" w:eastAsia="Noto Serif KR" w:hAnsi="Noto Serif KR"/>
                <w:sz w:val="18"/>
                <w:lang w:eastAsia="ko-KR"/>
              </w:rPr>
              <w:t xml:space="preserve"> </w:t>
            </w:r>
            <w:r w:rsidRPr="00BC3F07">
              <w:rPr>
                <w:rFonts w:ascii="Noto Serif KR" w:eastAsia="Noto Serif KR" w:hAnsi="Noto Serif KR" w:cs="맑은 고딕" w:hint="eastAsia"/>
                <w:sz w:val="18"/>
                <w:lang w:eastAsia="ko-KR"/>
              </w:rPr>
              <w:t>표시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C264633" w14:textId="32233C9D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 w:cs="맑은 고딕" w:hint="eastAsia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5FC076" w14:textId="0F24056A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color w:val="5B6772"/>
                <w:sz w:val="18"/>
                <w:lang w:eastAsia="ko-KR"/>
              </w:rPr>
            </w:pPr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 xml:space="preserve">auth.py, api.js, </w:t>
            </w:r>
            <w:proofErr w:type="spellStart"/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main.jsx</w:t>
            </w:r>
            <w:proofErr w:type="spellEnd"/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, style.css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672F9A" w14:textId="5E7C3F53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</w:p>
        </w:tc>
      </w:tr>
      <w:tr w:rsidR="00BC3F07" w14:paraId="790B6953" w14:textId="77777777" w:rsidTr="008861C2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80B2B0" w14:textId="77777777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/>
                <w:sz w:val="18"/>
              </w:rPr>
              <w:t xml:space="preserve">DB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데이터</w:t>
            </w:r>
            <w:proofErr w:type="spellEnd"/>
            <w:r w:rsidRPr="00BC3F07">
              <w:rPr>
                <w:rFonts w:ascii="Noto Serif KR" w:eastAsia="Noto Serif KR" w:hAnsi="Noto Serif KR"/>
                <w:sz w:val="18"/>
              </w:rPr>
              <w:t xml:space="preserve"> </w:t>
            </w:r>
            <w:proofErr w:type="spellStart"/>
            <w:r w:rsidRPr="00BC3F07">
              <w:rPr>
                <w:rFonts w:ascii="Noto Serif KR" w:eastAsia="Noto Serif KR" w:hAnsi="Noto Serif KR" w:cs="맑은 고딕" w:hint="eastAsia"/>
                <w:sz w:val="18"/>
              </w:rPr>
              <w:t>유지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853FB15" w14:textId="00A175D0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  <w:r w:rsidRPr="00BC3F07">
              <w:rPr>
                <w:rFonts w:ascii="Noto Serif KR" w:eastAsia="Noto Serif KR" w:hAnsi="Noto Serif KR" w:cs="맑은 고딕" w:hint="eastAsia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D412E6" w14:textId="1C5BFCDE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  <w:color w:val="5B6772"/>
                <w:sz w:val="18"/>
                <w:lang w:eastAsia="ko-KR"/>
              </w:rPr>
            </w:pPr>
            <w:r w:rsidRPr="00BC3F07">
              <w:rPr>
                <w:rFonts w:ascii="Noto Serif KR" w:eastAsia="Noto Serif KR" w:hAnsi="Noto Serif KR"/>
                <w:color w:val="5B6772"/>
                <w:sz w:val="18"/>
              </w:rPr>
              <w:t>store.py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E5B2DC" w14:textId="5F962BDE" w:rsidR="00BC3F07" w:rsidRPr="00BC3F07" w:rsidRDefault="00BC3F07" w:rsidP="00BC3F07">
            <w:pPr>
              <w:spacing w:before="60" w:after="60" w:line="270" w:lineRule="exact"/>
              <w:rPr>
                <w:rFonts w:ascii="Noto Serif KR" w:eastAsia="Noto Serif KR" w:hAnsi="Noto Serif KR"/>
              </w:rPr>
            </w:pPr>
          </w:p>
        </w:tc>
      </w:tr>
    </w:tbl>
    <w:p w14:paraId="45D49953" w14:textId="77777777" w:rsidR="00722145" w:rsidRDefault="00722145">
      <w:pPr>
        <w:spacing w:after="20" w:line="60" w:lineRule="exact"/>
      </w:pPr>
    </w:p>
    <w:p w14:paraId="080AEEE1" w14:textId="77777777" w:rsidR="00722145" w:rsidRDefault="00000000">
      <w:r>
        <w:br w:type="page"/>
      </w:r>
    </w:p>
    <w:p w14:paraId="267AEC88" w14:textId="77777777" w:rsidR="00722145" w:rsidRDefault="00000000">
      <w:pPr>
        <w:pStyle w:val="Eyebrow"/>
      </w:pPr>
      <w:proofErr w:type="spellStart"/>
      <w:r>
        <w:lastRenderedPageBreak/>
        <w:t>웹서비스설계</w:t>
      </w:r>
      <w:proofErr w:type="spellEnd"/>
      <w:r>
        <w:t xml:space="preserve">     02</w:t>
      </w:r>
    </w:p>
    <w:p w14:paraId="54D0D920" w14:textId="77777777" w:rsidR="00722145" w:rsidRDefault="00000000">
      <w:pPr>
        <w:pStyle w:val="1"/>
        <w:spacing w:before="0"/>
      </w:pPr>
      <w:proofErr w:type="spellStart"/>
      <w:r>
        <w:t>구조와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내역</w:t>
      </w:r>
      <w:proofErr w:type="spellEnd"/>
    </w:p>
    <w:p w14:paraId="3CDEE84B" w14:textId="3BC2C604" w:rsidR="00722145" w:rsidRPr="007A3349" w:rsidRDefault="00000000">
      <w:pPr>
        <w:rPr>
          <w:rFonts w:asciiTheme="majorEastAsia" w:eastAsiaTheme="majorEastAsia" w:hAnsiTheme="majorEastAsia"/>
          <w:b/>
          <w:bCs/>
          <w:lang w:eastAsia="ko-KR"/>
        </w:rPr>
      </w:pP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브라우저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→ API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→ SQLite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의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연결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구조</w:t>
      </w:r>
      <w:r w:rsidR="007A3349" w:rsidRPr="007A3349">
        <w:rPr>
          <w:rFonts w:asciiTheme="majorEastAsia" w:eastAsiaTheme="majorEastAsia" w:hAnsiTheme="majorEastAsia" w:hint="eastAsia"/>
          <w:b/>
          <w:bCs/>
          <w:lang w:eastAsia="ko-KR"/>
        </w:rPr>
        <w:t xml:space="preserve"> </w:t>
      </w:r>
      <w:r w:rsidR="007A3349"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="007A3349" w:rsidRPr="007A3349">
        <w:rPr>
          <w:rFonts w:asciiTheme="majorEastAsia" w:eastAsiaTheme="majorEastAsia" w:hAnsiTheme="majorEastAsia" w:hint="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로그인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요청과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게시글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수정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요청의</w:t>
      </w:r>
      <w:r w:rsidRPr="007A3349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7A3349">
        <w:rPr>
          <w:rFonts w:ascii="맑은 고딕" w:eastAsia="맑은 고딕" w:hAnsi="맑은 고딕" w:cs="맑은 고딕" w:hint="eastAsia"/>
          <w:b/>
          <w:bCs/>
          <w:lang w:eastAsia="ko-KR"/>
        </w:rPr>
        <w:t>흐름</w:t>
      </w:r>
    </w:p>
    <w:p w14:paraId="0B72530E" w14:textId="3BE8F1B0" w:rsidR="00B904FE" w:rsidRPr="00B82DD1" w:rsidRDefault="00B904FE" w:rsidP="00B904FE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 xml:space="preserve">브라우저: React </w:t>
      </w:r>
      <w:proofErr w:type="spellStart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main.jsx</w:t>
      </w:r>
      <w:proofErr w:type="spellEnd"/>
    </w:p>
    <w:p w14:paraId="1F1CC1AC" w14:textId="66D7F42F" w:rsidR="00B904FE" w:rsidRPr="00B82DD1" w:rsidRDefault="00B904FE" w:rsidP="00B904FE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 xml:space="preserve"> -&gt; api.js: 로그인 상태 및 fetch 요청</w:t>
      </w:r>
    </w:p>
    <w:p w14:paraId="22640E9E" w14:textId="1D141BFA" w:rsidR="00B904FE" w:rsidRPr="00B82DD1" w:rsidRDefault="00B904FE" w:rsidP="00B904FE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 xml:space="preserve"> -&gt; </w:t>
      </w:r>
      <w:proofErr w:type="spellStart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FastAPI</w:t>
      </w:r>
      <w:proofErr w:type="spellEnd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 xml:space="preserve"> </w:t>
      </w:r>
      <w:proofErr w:type="gramStart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app.py(</w:t>
      </w:r>
      <w:proofErr w:type="gramEnd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8000)</w:t>
      </w:r>
    </w:p>
    <w:p w14:paraId="326FB42C" w14:textId="54A95C5E" w:rsidR="00B904FE" w:rsidRPr="00B82DD1" w:rsidRDefault="00B904FE" w:rsidP="00B904FE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ab/>
      </w:r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 xml:space="preserve">-&gt; users.py: </w:t>
      </w:r>
      <w:proofErr w:type="gramStart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계정조회,</w:t>
      </w:r>
      <w:proofErr w:type="spellStart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scrypt</w:t>
      </w:r>
      <w:proofErr w:type="spellEnd"/>
      <w:proofErr w:type="gramEnd"/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 xml:space="preserve"> 비밀번호 확인</w:t>
      </w:r>
    </w:p>
    <w:p w14:paraId="2FF72435" w14:textId="2E6A818A" w:rsidR="00B904FE" w:rsidRPr="00B82DD1" w:rsidRDefault="00B904FE" w:rsidP="00B904FE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ab/>
      </w:r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-&gt; auth.py: JWT 발급, 검증, 작성자 비교</w:t>
      </w:r>
    </w:p>
    <w:p w14:paraId="3FD99210" w14:textId="7703B601" w:rsidR="00B904FE" w:rsidRPr="00B82DD1" w:rsidRDefault="00B904FE" w:rsidP="00B904FE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ab/>
      </w:r>
      <w:r w:rsidRPr="00B82DD1">
        <w:rPr>
          <w:rFonts w:ascii="맑은 고딕" w:eastAsia="맑은 고딕" w:hAnsi="맑은 고딕" w:cs="맑은 고딕" w:hint="eastAsia"/>
          <w:color w:val="404040" w:themeColor="text1" w:themeTint="BF"/>
          <w:lang w:eastAsia="ko-KR"/>
        </w:rPr>
        <w:t>-&gt; store.py: SQLite 게시글 CRUD</w:t>
      </w:r>
    </w:p>
    <w:p w14:paraId="64C110AA" w14:textId="77777777" w:rsidR="00B904FE" w:rsidRDefault="00B904FE" w:rsidP="00B904FE">
      <w:pPr>
        <w:pStyle w:val="Answer"/>
        <w:spacing w:after="0"/>
        <w:rPr>
          <w:rFonts w:ascii="맑은 고딕" w:eastAsia="맑은 고딕" w:hAnsi="맑은 고딕" w:cs="맑은 고딕"/>
          <w:lang w:eastAsia="ko-KR"/>
        </w:rPr>
      </w:pPr>
    </w:p>
    <w:p w14:paraId="592E4CCD" w14:textId="77777777" w:rsidR="00D86C04" w:rsidRPr="00B82DD1" w:rsidRDefault="00D86C04" w:rsidP="00FA022B">
      <w:pPr>
        <w:pStyle w:val="Answer"/>
        <w:spacing w:after="0"/>
        <w:ind w:firstLineChars="100" w:firstLine="20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사용자가 브라우저 로그인 폼에 이메일과 비밀번호를 입력하면 api.js의 login()이 호출되어 API 서버에 email, password를 JSON으로 전송한다. 이후 app.py의 fields()가 입력 형식을 검사하고, users.py의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verify_credentials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()가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scrypt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로 계산한 비밀번호 해시를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compare_digest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()로 비교한다. 계정 정보가 일치하면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issue_token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()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으로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 JWT를 발급한다.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프론트엔드는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응답받은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 토큰과 공개 사용자 정보를 api.js의 메모리 변수 session에 저장한다.</w:t>
      </w:r>
    </w:p>
    <w:p w14:paraId="5FE2A081" w14:textId="77777777" w:rsidR="00D86C04" w:rsidRPr="00B82DD1" w:rsidRDefault="00D86C04" w:rsidP="00D86C04">
      <w:pPr>
        <w:pStyle w:val="Answer"/>
        <w:spacing w:after="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</w:p>
    <w:p w14:paraId="60454816" w14:textId="77777777" w:rsidR="00D86C04" w:rsidRPr="00B82DD1" w:rsidRDefault="00D86C04" w:rsidP="00FA022B">
      <w:pPr>
        <w:pStyle w:val="Answer"/>
        <w:spacing w:after="0"/>
        <w:ind w:firstLineChars="100" w:firstLine="200"/>
        <w:rPr>
          <w:rFonts w:ascii="맑은 고딕" w:eastAsia="맑은 고딕" w:hAnsi="맑은 고딕" w:cs="맑은 고딕"/>
          <w:color w:val="404040" w:themeColor="text1" w:themeTint="BF"/>
          <w:lang w:eastAsia="ko-KR"/>
        </w:rPr>
      </w:pPr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 xml:space="preserve">게시글 등록·수정·삭제 요청에는 Authorization: Bearer &lt;JWT&gt; 헤더를 첨부한다. 신규 등록에서는 서버가 토큰을 검증하고 입력을 검사한 뒤, 인증 사용자 ID를 작성자로 하여 SQLite에 게시글을 저장한다. 수정·삭제에서는 토큰 검증 후 게시글의 존재를 확인하고, 저장된 </w:t>
      </w:r>
      <w:proofErr w:type="spellStart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authorId</w:t>
      </w:r>
      <w:proofErr w:type="spellEnd"/>
      <w:r w:rsidRPr="00B82DD1">
        <w:rPr>
          <w:rFonts w:ascii="맑은 고딕" w:eastAsia="맑은 고딕" w:hAnsi="맑은 고딕" w:cs="맑은 고딕"/>
          <w:color w:val="404040" w:themeColor="text1" w:themeTint="BF"/>
          <w:lang w:eastAsia="ko-KR"/>
        </w:rPr>
        <w:t>와 인증 사용자 ID를 비교한다. 작성자가 일치하면 수정을 위한 입력 검사를 거쳐 데이터를 변경하거나, 해당 게시글을 삭제한다.</w:t>
      </w:r>
    </w:p>
    <w:p w14:paraId="28B728CF" w14:textId="77777777" w:rsidR="00B904FE" w:rsidRPr="00D86C04" w:rsidRDefault="00B904FE" w:rsidP="00B904FE">
      <w:pPr>
        <w:pStyle w:val="Answer"/>
        <w:spacing w:after="0"/>
        <w:rPr>
          <w:rFonts w:ascii="맑은 고딕" w:eastAsia="맑은 고딕" w:hAnsi="맑은 고딕" w:cs="맑은 고딕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3061"/>
        <w:gridCol w:w="2211"/>
      </w:tblGrid>
      <w:tr w:rsidR="00722145" w14:paraId="20C63D1E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392FAA" w14:textId="77777777" w:rsidR="00722145" w:rsidRPr="00D86C04" w:rsidRDefault="00000000">
            <w:pPr>
              <w:spacing w:before="60" w:after="60" w:line="270" w:lineRule="exact"/>
              <w:rPr>
                <w:rFonts w:ascii="Noto Serif KR Light" w:eastAsia="Noto Serif KR Light" w:hAnsi="Noto Serif KR Light"/>
              </w:rPr>
            </w:pPr>
            <w:proofErr w:type="spellStart"/>
            <w:r w:rsidRPr="00D86C04">
              <w:rPr>
                <w:rFonts w:ascii="Noto Serif KR Light" w:eastAsia="Noto Serif KR Light" w:hAnsi="Noto Serif KR Light" w:cs="맑은 고딕" w:hint="eastAsia"/>
                <w:b/>
                <w:color w:val="FFFFFF"/>
                <w:sz w:val="18"/>
              </w:rPr>
              <w:t>변</w:t>
            </w:r>
            <w:r w:rsidRPr="00D86C04">
              <w:rPr>
                <w:rFonts w:ascii="Noto Serif KR Light" w:eastAsia="Noto Serif KR Light" w:hAnsi="Noto Serif KR Light"/>
                <w:b/>
                <w:color w:val="FFFFFF"/>
                <w:sz w:val="18"/>
              </w:rPr>
              <w:t>경한</w:t>
            </w:r>
            <w:proofErr w:type="spellEnd"/>
            <w:r w:rsidRPr="00D86C04">
              <w:rPr>
                <w:rFonts w:ascii="Noto Serif KR Light" w:eastAsia="Noto Serif KR Light" w:hAnsi="Noto Serif KR Light"/>
                <w:b/>
                <w:color w:val="FFFFFF"/>
                <w:sz w:val="18"/>
              </w:rPr>
              <w:t xml:space="preserve"> </w:t>
            </w:r>
            <w:proofErr w:type="spellStart"/>
            <w:r w:rsidRPr="00D86C04">
              <w:rPr>
                <w:rFonts w:ascii="Noto Serif KR Light" w:eastAsia="Noto Serif KR Light" w:hAnsi="Noto Serif KR Light"/>
                <w:b/>
                <w:color w:val="FFFFFF"/>
                <w:sz w:val="18"/>
              </w:rPr>
              <w:t>파일과</w:t>
            </w:r>
            <w:proofErr w:type="spellEnd"/>
            <w:r w:rsidRPr="00D86C04">
              <w:rPr>
                <w:rFonts w:ascii="Noto Serif KR Light" w:eastAsia="Noto Serif KR Light" w:hAnsi="Noto Serif KR Light"/>
                <w:b/>
                <w:color w:val="FFFFFF"/>
                <w:sz w:val="18"/>
              </w:rPr>
              <w:t xml:space="preserve"> </w:t>
            </w:r>
            <w:proofErr w:type="spellStart"/>
            <w:r w:rsidRPr="00D86C04">
              <w:rPr>
                <w:rFonts w:ascii="Noto Serif KR Light" w:eastAsia="Noto Serif KR Light" w:hAnsi="Noto Serif KR Light"/>
                <w:b/>
                <w:color w:val="FFFFFF"/>
                <w:sz w:val="18"/>
              </w:rPr>
              <w:t>함수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E677D5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제공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코드의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원래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역할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8FEF96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내가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변경한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E712BA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변경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이유</w:t>
            </w:r>
            <w:proofErr w:type="spellEnd"/>
          </w:p>
        </w:tc>
      </w:tr>
      <w:tr w:rsidR="00722145" w14:paraId="757FEEF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236FAD" w14:textId="6C8ED9BB" w:rsidR="00722145" w:rsidRPr="00D86C04" w:rsidRDefault="00D86C04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D86C04">
              <w:rPr>
                <w:color w:val="5B6772"/>
                <w:sz w:val="18"/>
              </w:rPr>
              <w:t>backend-</w:t>
            </w:r>
            <w:proofErr w:type="spellStart"/>
            <w:r w:rsidRPr="00D86C04">
              <w:rPr>
                <w:color w:val="5B6772"/>
                <w:sz w:val="18"/>
              </w:rPr>
              <w:t>fastapi</w:t>
            </w:r>
            <w:proofErr w:type="spellEnd"/>
            <w:r w:rsidRPr="00D86C04">
              <w:rPr>
                <w:color w:val="5B6772"/>
                <w:sz w:val="18"/>
              </w:rPr>
              <w:t>/auth.py: _settings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804081" w14:textId="62CAD338" w:rsidR="00722145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proofErr w:type="spellStart"/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설정</w:t>
            </w:r>
            <w:proofErr w:type="spellEnd"/>
            <w:r w:rsidRPr="00C75B79">
              <w:rPr>
                <w:color w:val="5B6772"/>
                <w:sz w:val="18"/>
              </w:rPr>
              <w:t xml:space="preserve"> </w:t>
            </w:r>
            <w:proofErr w:type="spellStart"/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처리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3743B2" w14:textId="09203E3C" w:rsidR="00722145" w:rsidRDefault="00C75B79">
            <w:pPr>
              <w:spacing w:before="60" w:after="60" w:line="270" w:lineRule="exact"/>
              <w:rPr>
                <w:lang w:eastAsia="ko-KR"/>
              </w:rPr>
            </w:pP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환경변수</w:t>
            </w:r>
            <w:r w:rsidRPr="00C75B79">
              <w:rPr>
                <w:color w:val="5B6772"/>
                <w:sz w:val="18"/>
                <w:lang w:eastAsia="ko-KR"/>
              </w:rPr>
              <w:t xml:space="preserve">,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키</w:t>
            </w:r>
            <w:r w:rsidRPr="00C75B79">
              <w:rPr>
                <w:color w:val="5B6772"/>
                <w:sz w:val="18"/>
                <w:lang w:eastAsia="ko-KR"/>
              </w:rPr>
              <w:t xml:space="preserve">·TTL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형식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검사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및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proofErr w:type="spellStart"/>
            <w:r w:rsidRPr="00C75B79">
              <w:rPr>
                <w:color w:val="5B6772"/>
                <w:sz w:val="18"/>
                <w:lang w:eastAsia="ko-KR"/>
              </w:rPr>
              <w:t>hex→bytes</w:t>
            </w:r>
            <w:proofErr w:type="spellEnd"/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2CCB4B" w14:textId="3AC7C5D0" w:rsidR="00722145" w:rsidRDefault="00E423B5">
            <w:pPr>
              <w:spacing w:before="60" w:after="60" w:line="270" w:lineRule="exact"/>
              <w:rPr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설정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처리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미구현</w:t>
            </w:r>
            <w:proofErr w:type="spell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/AI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초안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생성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수정하여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반영</w:t>
            </w:r>
          </w:p>
        </w:tc>
      </w:tr>
      <w:tr w:rsidR="00722145" w14:paraId="0D6D3BE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FF30CD" w14:textId="72555AC2" w:rsidR="00722145" w:rsidRPr="00C75B79" w:rsidRDefault="00D86C04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D86C04">
              <w:rPr>
                <w:color w:val="5B6772"/>
                <w:sz w:val="18"/>
              </w:rPr>
              <w:t xml:space="preserve">auth.py: </w:t>
            </w:r>
            <w:proofErr w:type="spellStart"/>
            <w:r w:rsidRPr="00D86C04">
              <w:rPr>
                <w:color w:val="5B6772"/>
                <w:sz w:val="18"/>
              </w:rPr>
              <w:t>issue_token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0015CC" w14:textId="38923057" w:rsidR="00722145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</w:rPr>
              <w:t xml:space="preserve">501 </w:t>
            </w:r>
            <w:proofErr w:type="spellStart"/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임시</w:t>
            </w:r>
            <w:proofErr w:type="spellEnd"/>
            <w:r w:rsidRPr="00C75B79">
              <w:rPr>
                <w:color w:val="5B6772"/>
                <w:sz w:val="18"/>
              </w:rPr>
              <w:t xml:space="preserve"> </w:t>
            </w:r>
            <w:proofErr w:type="spellStart"/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오류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50E71C" w14:textId="4D16D4C4" w:rsidR="00722145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 xml:space="preserve">토큰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발급과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필수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클레임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구성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BEF942" w14:textId="3719C762" w:rsidR="00722145" w:rsidRDefault="00E423B5">
            <w:pPr>
              <w:spacing w:before="60" w:after="60" w:line="270" w:lineRule="exact"/>
              <w:rPr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토큰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발급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구현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/AI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초안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생성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수정하여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반영</w:t>
            </w:r>
          </w:p>
        </w:tc>
      </w:tr>
      <w:tr w:rsidR="00722145" w14:paraId="50291C2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9F1DF3" w14:textId="261211D5" w:rsidR="00722145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</w:rPr>
              <w:t xml:space="preserve">auth.py: </w:t>
            </w:r>
            <w:proofErr w:type="spellStart"/>
            <w:r w:rsidRPr="00C75B79">
              <w:rPr>
                <w:color w:val="5B6772"/>
                <w:sz w:val="18"/>
              </w:rPr>
              <w:t>current_user_id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4CCCBF" w14:textId="0B79E769" w:rsidR="00722145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proofErr w:type="spellStart"/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고정</w:t>
            </w:r>
            <w:proofErr w:type="spellEnd"/>
            <w:r w:rsidRPr="00C75B79">
              <w:rPr>
                <w:color w:val="5B6772"/>
                <w:sz w:val="18"/>
              </w:rPr>
              <w:t xml:space="preserve"> ID 1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576A38" w14:textId="37F78C5B" w:rsidR="00722145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  <w:lang w:eastAsia="ko-KR"/>
              </w:rPr>
              <w:t>Bearer·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서명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클레임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만료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실제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계정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검증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92ADFB" w14:textId="5EBD41F9" w:rsidR="00722145" w:rsidRDefault="00E423B5">
            <w:pPr>
              <w:spacing w:before="60" w:after="60" w:line="270" w:lineRule="exact"/>
              <w:rPr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계정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검증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구현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/AI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초안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생성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수정하여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반영</w:t>
            </w:r>
          </w:p>
        </w:tc>
      </w:tr>
      <w:tr w:rsidR="00C75B79" w14:paraId="178F920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476C63" w14:textId="74076400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</w:rPr>
              <w:t xml:space="preserve">auth.py: </w:t>
            </w:r>
            <w:proofErr w:type="spellStart"/>
            <w:r w:rsidRPr="00C75B79">
              <w:rPr>
                <w:color w:val="5B6772"/>
                <w:sz w:val="18"/>
              </w:rPr>
              <w:t>assert_owner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15D267" w14:textId="5E886BAD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proofErr w:type="spellStart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</w:rPr>
              <w:t>권한</w:t>
            </w:r>
            <w:proofErr w:type="spellEnd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</w:rPr>
              <w:t xml:space="preserve"> </w:t>
            </w:r>
            <w:proofErr w:type="spellStart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</w:rPr>
              <w:t>검사</w:t>
            </w:r>
            <w:proofErr w:type="spellEnd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</w:rPr>
              <w:t xml:space="preserve"> </w:t>
            </w:r>
            <w:proofErr w:type="spellStart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</w:rPr>
              <w:t>없음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359B59" w14:textId="7A3AB3DF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사용자와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작성자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비교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 xml:space="preserve">하여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타인은</w:t>
            </w:r>
            <w:r w:rsidRPr="00C75B79">
              <w:rPr>
                <w:color w:val="5B6772"/>
                <w:sz w:val="18"/>
                <w:lang w:eastAsia="ko-KR"/>
              </w:rPr>
              <w:t xml:space="preserve"> 403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958EAF" w14:textId="1974FC12" w:rsidR="00C75B79" w:rsidRPr="00E423B5" w:rsidRDefault="00E423B5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권한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검사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구현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/AI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초안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생성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후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수정하여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반영</w:t>
            </w:r>
          </w:p>
        </w:tc>
      </w:tr>
      <w:tr w:rsidR="00C75B79" w14:paraId="6AC9360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796316" w14:textId="3FE4D632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  <w:lang w:eastAsia="ko-KR"/>
              </w:rPr>
              <w:t>backend-fastapi/app.py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DB3D81" w14:textId="353CA31A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proofErr w:type="spellStart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라우트</w:t>
            </w:r>
            <w:proofErr w:type="spellEnd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·입력·응답 처리 제공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D330BD" w14:textId="40A2A5E5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  <w:lang w:eastAsia="ko-KR"/>
              </w:rPr>
              <w:t xml:space="preserve"> API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문서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제목을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서비스명으로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변경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01A950" w14:textId="49BE82F3" w:rsidR="00C75B79" w:rsidRDefault="00C75B79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제공 코드 유지하고 제목만 수정</w:t>
            </w:r>
          </w:p>
        </w:tc>
      </w:tr>
      <w:tr w:rsidR="00C75B79" w14:paraId="2CC51FC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CEF478" w14:textId="1F6FA9A5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  <w:lang w:eastAsia="ko-KR"/>
              </w:rPr>
              <w:t>frontend-react/</w:t>
            </w:r>
            <w:proofErr w:type="spellStart"/>
            <w:r w:rsidRPr="00C75B79">
              <w:rPr>
                <w:color w:val="5B6772"/>
                <w:sz w:val="18"/>
                <w:lang w:eastAsia="ko-KR"/>
              </w:rPr>
              <w:t>src</w:t>
            </w:r>
            <w:proofErr w:type="spellEnd"/>
            <w:r w:rsidRPr="00C75B79">
              <w:rPr>
                <w:color w:val="5B6772"/>
                <w:sz w:val="18"/>
                <w:lang w:eastAsia="ko-KR"/>
              </w:rPr>
              <w:t>/api.js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858426" w14:textId="7863C565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 xml:space="preserve">인증 TODO, </w:t>
            </w:r>
            <w:proofErr w:type="spellStart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canEdit</w:t>
            </w:r>
            <w:proofErr w:type="spellEnd"/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 xml:space="preserve"> 항상 true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2B7681" w14:textId="5C43916E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메모리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세션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C75B79">
              <w:rPr>
                <w:color w:val="5B6772"/>
                <w:sz w:val="18"/>
                <w:lang w:eastAsia="ko-KR"/>
              </w:rPr>
              <w:t>·Bearer·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상태별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작성자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비교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6DFE65" w14:textId="29135DBD" w:rsidR="00C75B79" w:rsidRDefault="00E423B5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AI 초안 생성 후 수정하여 반영</w:t>
            </w:r>
          </w:p>
        </w:tc>
      </w:tr>
      <w:tr w:rsidR="00C75B79" w14:paraId="3565F47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ED2853" w14:textId="02ED0D2B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proofErr w:type="spellStart"/>
            <w:r w:rsidRPr="00C75B79">
              <w:rPr>
                <w:color w:val="5B6772"/>
                <w:sz w:val="18"/>
                <w:lang w:eastAsia="ko-KR"/>
              </w:rPr>
              <w:t>rontend</w:t>
            </w:r>
            <w:proofErr w:type="spellEnd"/>
            <w:r w:rsidRPr="00C75B79">
              <w:rPr>
                <w:color w:val="5B6772"/>
                <w:sz w:val="18"/>
                <w:lang w:eastAsia="ko-KR"/>
              </w:rPr>
              <w:t>-react/</w:t>
            </w:r>
            <w:proofErr w:type="spellStart"/>
            <w:r w:rsidRPr="00C75B79">
              <w:rPr>
                <w:color w:val="5B6772"/>
                <w:sz w:val="18"/>
                <w:lang w:eastAsia="ko-KR"/>
              </w:rPr>
              <w:t>src</w:t>
            </w:r>
            <w:proofErr w:type="spellEnd"/>
            <w:r w:rsidRPr="00C75B79">
              <w:rPr>
                <w:color w:val="5B6772"/>
                <w:sz w:val="18"/>
                <w:lang w:eastAsia="ko-KR"/>
              </w:rPr>
              <w:t>/</w:t>
            </w:r>
            <w:proofErr w:type="spellStart"/>
            <w:r w:rsidRPr="00C75B79">
              <w:rPr>
                <w:color w:val="5B6772"/>
                <w:sz w:val="18"/>
                <w:lang w:eastAsia="ko-KR"/>
              </w:rPr>
              <w:t>main.jsx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30BFDC" w14:textId="7000BB3C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게시판 기본 화면 제공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3D2E3D" w14:textId="6A79BB59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상태</w:t>
            </w:r>
            <w:r w:rsidRPr="00C75B79">
              <w:rPr>
                <w:color w:val="5B6772"/>
                <w:sz w:val="18"/>
                <w:lang w:eastAsia="ko-KR"/>
              </w:rPr>
              <w:t>·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버튼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및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주제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반영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23D9C3" w14:textId="7EB2465F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제공 화면에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 xml:space="preserve"> 주제에 맞춰</w:t>
            </w: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 xml:space="preserve"> AI 수정 반영</w:t>
            </w:r>
          </w:p>
        </w:tc>
      </w:tr>
      <w:tr w:rsidR="00C75B79" w14:paraId="5BF8057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AB98D5" w14:textId="152E009A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  <w:lang w:eastAsia="ko-KR"/>
              </w:rPr>
              <w:t>frontend-react/</w:t>
            </w:r>
            <w:proofErr w:type="spellStart"/>
            <w:r w:rsidRPr="00C75B79">
              <w:rPr>
                <w:color w:val="5B6772"/>
                <w:sz w:val="18"/>
                <w:lang w:eastAsia="ko-KR"/>
              </w:rPr>
              <w:t>src</w:t>
            </w:r>
            <w:proofErr w:type="spellEnd"/>
            <w:r w:rsidRPr="00C75B79">
              <w:rPr>
                <w:color w:val="5B6772"/>
                <w:sz w:val="18"/>
                <w:lang w:eastAsia="ko-KR"/>
              </w:rPr>
              <w:t>/style.css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12E876" w14:textId="0C31C769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기본 스타일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6CE2D6" w14:textId="5105A245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메시지와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비활성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버튼</w:t>
            </w:r>
            <w:r w:rsidRPr="00C75B79">
              <w:rPr>
                <w:color w:val="5B6772"/>
                <w:sz w:val="18"/>
                <w:lang w:eastAsia="ko-KR"/>
              </w:rPr>
              <w:t xml:space="preserve"> </w:t>
            </w:r>
            <w:r w:rsidRPr="00C75B7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표현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472233" w14:textId="7BF0F274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 xml:space="preserve">제공 스타일에 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주제에 맞춰</w:t>
            </w: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AI 수정 반영</w:t>
            </w:r>
          </w:p>
        </w:tc>
      </w:tr>
      <w:tr w:rsidR="00C75B79" w14:paraId="6386B23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4CB570" w14:textId="2650D9CB" w:rsidR="00C75B79" w:rsidRPr="00C75B79" w:rsidRDefault="00C75B7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C75B79">
              <w:rPr>
                <w:color w:val="5B6772"/>
                <w:sz w:val="18"/>
                <w:lang w:eastAsia="ko-KR"/>
              </w:rPr>
              <w:t>frontend-react/index.html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D96853" w14:textId="30361A19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기본 문서 제목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83FB71" w14:textId="5517C737" w:rsidR="00C75B79" w:rsidRPr="00C75B79" w:rsidRDefault="00C75B79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서비스명·설명 변경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51D5DF" w14:textId="2BECD16B" w:rsidR="00C75B79" w:rsidRPr="00C75B79" w:rsidRDefault="00E423B5">
            <w:pPr>
              <w:spacing w:before="60" w:after="60" w:line="270" w:lineRule="exact"/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주제에 맞춰</w:t>
            </w:r>
            <w:r w:rsidR="00C75B79" w:rsidRPr="00C75B79">
              <w:rPr>
                <w:rFonts w:ascii="맑은 고딕" w:eastAsia="맑은 고딕" w:hAnsi="맑은 고딕" w:cs="맑은 고딕"/>
                <w:color w:val="5B6772"/>
                <w:sz w:val="18"/>
                <w:lang w:eastAsia="ko-KR"/>
              </w:rPr>
              <w:t>AI 수정 반영</w:t>
            </w:r>
          </w:p>
        </w:tc>
      </w:tr>
    </w:tbl>
    <w:p w14:paraId="542AA159" w14:textId="77777777" w:rsidR="00722145" w:rsidRDefault="00722145">
      <w:pPr>
        <w:spacing w:after="20" w:line="60" w:lineRule="exact"/>
        <w:rPr>
          <w:lang w:eastAsia="ko-KR"/>
        </w:rPr>
      </w:pPr>
    </w:p>
    <w:p w14:paraId="039C27B4" w14:textId="77777777" w:rsidR="00722145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148ADC8C" w14:textId="77777777" w:rsidR="00722145" w:rsidRPr="000A6A4C" w:rsidRDefault="00000000">
      <w:pPr>
        <w:pStyle w:val="Answer"/>
        <w:spacing w:after="440"/>
        <w:rPr>
          <w:rFonts w:eastAsia="맑은 고딕"/>
          <w:b/>
          <w:bCs/>
          <w:color w:val="000000" w:themeColor="text1"/>
          <w:lang w:eastAsia="ko-KR"/>
        </w:rPr>
      </w:pPr>
      <w:r w:rsidRPr="000A6A4C">
        <w:rPr>
          <w:b/>
          <w:bCs/>
          <w:color w:val="000000" w:themeColor="text1"/>
          <w:lang w:eastAsia="ko-KR"/>
        </w:rPr>
        <w:t xml:space="preserve">[운영체제와 </w:t>
      </w:r>
      <w:proofErr w:type="gramStart"/>
      <w:r w:rsidRPr="000A6A4C">
        <w:rPr>
          <w:b/>
          <w:bCs/>
          <w:color w:val="000000" w:themeColor="text1"/>
          <w:lang w:eastAsia="ko-KR"/>
        </w:rPr>
        <w:t>버전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새 폴더 </w:t>
      </w:r>
      <w:proofErr w:type="gramStart"/>
      <w:r w:rsidRPr="000A6A4C">
        <w:rPr>
          <w:b/>
          <w:bCs/>
          <w:color w:val="000000" w:themeColor="text1"/>
          <w:lang w:eastAsia="ko-KR"/>
        </w:rPr>
        <w:t>설치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</w:t>
      </w:r>
      <w:proofErr w:type="gramStart"/>
      <w:r w:rsidRPr="000A6A4C">
        <w:rPr>
          <w:b/>
          <w:bCs/>
          <w:color w:val="000000" w:themeColor="text1"/>
          <w:lang w:eastAsia="ko-KR"/>
        </w:rPr>
        <w:t>환경설정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프론트 </w:t>
      </w:r>
      <w:proofErr w:type="gramStart"/>
      <w:r w:rsidRPr="000A6A4C">
        <w:rPr>
          <w:b/>
          <w:bCs/>
          <w:color w:val="000000" w:themeColor="text1"/>
          <w:lang w:eastAsia="ko-KR"/>
        </w:rPr>
        <w:t>빌드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</w:t>
      </w:r>
      <w:proofErr w:type="spellStart"/>
      <w:r w:rsidRPr="000A6A4C">
        <w:rPr>
          <w:b/>
          <w:bCs/>
          <w:color w:val="000000" w:themeColor="text1"/>
          <w:lang w:eastAsia="ko-KR"/>
        </w:rPr>
        <w:t>백엔드</w:t>
      </w:r>
      <w:proofErr w:type="spellEnd"/>
      <w:r w:rsidRPr="000A6A4C">
        <w:rPr>
          <w:b/>
          <w:bCs/>
          <w:color w:val="000000" w:themeColor="text1"/>
          <w:lang w:eastAsia="ko-KR"/>
        </w:rPr>
        <w:t xml:space="preserve"> </w:t>
      </w:r>
      <w:proofErr w:type="gramStart"/>
      <w:r w:rsidRPr="000A6A4C">
        <w:rPr>
          <w:b/>
          <w:bCs/>
          <w:color w:val="000000" w:themeColor="text1"/>
          <w:lang w:eastAsia="ko-KR"/>
        </w:rPr>
        <w:t>실행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SQLite 파일 경로]</w:t>
      </w:r>
    </w:p>
    <w:p w14:paraId="73CB4D47" w14:textId="77777777" w:rsidR="000A6A4C" w:rsidRDefault="000A6A4C">
      <w:pPr>
        <w:pStyle w:val="Answer"/>
        <w:spacing w:after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Windows11</w:t>
      </w:r>
      <w:r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PowerShell </w:t>
      </w:r>
      <w:r>
        <w:rPr>
          <w:rFonts w:eastAsia="맑은 고딕" w:hint="eastAsia"/>
          <w:lang w:eastAsia="ko-KR"/>
        </w:rPr>
        <w:t>환경에서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실행을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검증하였다</w:t>
      </w:r>
      <w:r>
        <w:rPr>
          <w:rFonts w:eastAsia="맑은 고딕" w:hint="eastAsia"/>
          <w:lang w:eastAsia="ko-KR"/>
        </w:rPr>
        <w:t xml:space="preserve">. </w:t>
      </w:r>
    </w:p>
    <w:p w14:paraId="0EC2E6A7" w14:textId="6B36FA24" w:rsidR="000A6A4C" w:rsidRDefault="000A6A4C">
      <w:pPr>
        <w:pStyle w:val="Answer"/>
        <w:spacing w:after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소스를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바탕화면의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폴더에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복사하여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재현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검사를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진행하였다</w:t>
      </w:r>
      <w:r>
        <w:rPr>
          <w:rFonts w:eastAsia="맑은 고딕" w:hint="eastAsia"/>
          <w:lang w:eastAsia="ko-KR"/>
        </w:rPr>
        <w:t>. DB</w:t>
      </w:r>
      <w:r>
        <w:rPr>
          <w:rFonts w:eastAsia="맑은 고딕" w:hint="eastAsia"/>
          <w:lang w:eastAsia="ko-KR"/>
        </w:rPr>
        <w:t>과</w:t>
      </w:r>
      <w:r>
        <w:rPr>
          <w:rFonts w:eastAsia="맑은 고딕" w:hint="eastAsia"/>
          <w:lang w:eastAsia="ko-KR"/>
        </w:rPr>
        <w:t xml:space="preserve"> Python </w:t>
      </w:r>
      <w:r>
        <w:rPr>
          <w:rFonts w:eastAsia="맑은 고딕" w:hint="eastAsia"/>
          <w:lang w:eastAsia="ko-KR"/>
        </w:rPr>
        <w:t>캐시는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제외하였다</w:t>
      </w:r>
      <w:r>
        <w:rPr>
          <w:rFonts w:eastAsia="맑은 고딕" w:hint="eastAsia"/>
          <w:lang w:eastAsia="ko-KR"/>
        </w:rPr>
        <w:t>.</w:t>
      </w:r>
    </w:p>
    <w:p w14:paraId="4CC949AC" w14:textId="02FBA448" w:rsidR="000A6A4C" w:rsidRDefault="000A6A4C">
      <w:pPr>
        <w:pStyle w:val="Answer"/>
        <w:spacing w:after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새로운</w:t>
      </w:r>
      <w:r>
        <w:rPr>
          <w:rFonts w:eastAsia="맑은 고딕" w:hint="eastAsia"/>
          <w:lang w:eastAsia="ko-KR"/>
        </w:rPr>
        <w:t xml:space="preserve"> Python </w:t>
      </w:r>
      <w:r>
        <w:rPr>
          <w:rFonts w:eastAsia="맑은 고딕" w:hint="eastAsia"/>
          <w:lang w:eastAsia="ko-KR"/>
        </w:rPr>
        <w:t>가상환경을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만들고</w:t>
      </w:r>
      <w:r>
        <w:rPr>
          <w:rFonts w:eastAsia="맑은 고딕" w:hint="eastAsia"/>
          <w:lang w:eastAsia="ko-KR"/>
        </w:rPr>
        <w:t xml:space="preserve"> requirements.txt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설치하였다</w:t>
      </w:r>
      <w:r>
        <w:rPr>
          <w:rFonts w:eastAsia="맑은 고딕" w:hint="eastAsia"/>
          <w:lang w:eastAsia="ko-KR"/>
        </w:rPr>
        <w:t xml:space="preserve">. </w:t>
      </w:r>
    </w:p>
    <w:p w14:paraId="42232F9A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 xml:space="preserve">python -m </w:t>
      </w:r>
      <w:proofErr w:type="spellStart"/>
      <w:proofErr w:type="gramStart"/>
      <w:r w:rsidRPr="000A6A4C">
        <w:rPr>
          <w:rFonts w:eastAsia="맑은 고딕"/>
          <w:color w:val="548DD4" w:themeColor="text2" w:themeTint="99"/>
          <w:lang w:eastAsia="ko-KR"/>
        </w:rPr>
        <w:t>venv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 xml:space="preserve"> .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venv</w:t>
      </w:r>
      <w:proofErr w:type="spellEnd"/>
      <w:proofErr w:type="gramEnd"/>
    </w:p>
    <w:p w14:paraId="5AE60069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.\.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venv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>\Scripts\python.exe -m pip install -r requirements.txt</w:t>
      </w:r>
    </w:p>
    <w:p w14:paraId="44AA9157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.\.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venv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>\Scripts\python.exe -m pip check</w:t>
      </w:r>
    </w:p>
    <w:p w14:paraId="75A620BB" w14:textId="77777777" w:rsidR="000A6A4C" w:rsidRPr="000A6A4C" w:rsidRDefault="000A6A4C">
      <w:pPr>
        <w:pStyle w:val="Answer"/>
        <w:spacing w:after="440"/>
        <w:rPr>
          <w:rFonts w:eastAsia="맑은 고딕"/>
          <w:lang w:eastAsia="ko-KR"/>
        </w:rPr>
      </w:pPr>
    </w:p>
    <w:p w14:paraId="4D988C1E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 xml:space="preserve"># frontend-react </w:t>
      </w:r>
      <w:r w:rsidRPr="000A6A4C">
        <w:rPr>
          <w:rFonts w:eastAsia="맑은 고딕"/>
          <w:color w:val="548DD4" w:themeColor="text2" w:themeTint="99"/>
          <w:lang w:eastAsia="ko-KR"/>
        </w:rPr>
        <w:t>폴더</w:t>
      </w:r>
    </w:p>
    <w:p w14:paraId="70443EDA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npm.cmd ci</w:t>
      </w:r>
    </w:p>
    <w:p w14:paraId="052C16E0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npm.cmd run build</w:t>
      </w:r>
    </w:p>
    <w:p w14:paraId="07765596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npm.cmd run preview</w:t>
      </w:r>
    </w:p>
    <w:p w14:paraId="4D3CEC8B" w14:textId="77777777" w:rsidR="000A6A4C" w:rsidRDefault="000A6A4C">
      <w:pPr>
        <w:pStyle w:val="Answer"/>
        <w:spacing w:after="440"/>
        <w:rPr>
          <w:rFonts w:eastAsia="맑은 고딕"/>
          <w:lang w:eastAsia="ko-KR"/>
        </w:rPr>
      </w:pPr>
    </w:p>
    <w:p w14:paraId="19C58B73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# backend-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fastapi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 xml:space="preserve"> </w:t>
      </w:r>
      <w:r w:rsidRPr="000A6A4C">
        <w:rPr>
          <w:rFonts w:eastAsia="맑은 고딕"/>
          <w:color w:val="548DD4" w:themeColor="text2" w:themeTint="99"/>
          <w:lang w:eastAsia="ko-KR"/>
        </w:rPr>
        <w:t>폴더</w:t>
      </w:r>
    </w:p>
    <w:p w14:paraId="4A838D7F" w14:textId="77777777" w:rsidR="000A6A4C" w:rsidRPr="000A6A4C" w:rsidRDefault="000A6A4C" w:rsidP="000A6A4C">
      <w:pPr>
        <w:pStyle w:val="Answer"/>
        <w:spacing w:after="440"/>
        <w:rPr>
          <w:rFonts w:eastAsia="맑은 고딕"/>
          <w:color w:val="548DD4" w:themeColor="text2" w:themeTint="99"/>
          <w:lang w:eastAsia="ko-KR"/>
        </w:rPr>
      </w:pPr>
      <w:r w:rsidRPr="000A6A4C">
        <w:rPr>
          <w:rFonts w:eastAsia="맑은 고딕"/>
          <w:color w:val="548DD4" w:themeColor="text2" w:themeTint="99"/>
          <w:lang w:eastAsia="ko-KR"/>
        </w:rPr>
        <w:t>.\.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venv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 xml:space="preserve">\Scripts\python.exe -m 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uvicorn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 xml:space="preserve"> </w:t>
      </w:r>
      <w:proofErr w:type="spellStart"/>
      <w:r w:rsidRPr="000A6A4C">
        <w:rPr>
          <w:rFonts w:eastAsia="맑은 고딕"/>
          <w:color w:val="548DD4" w:themeColor="text2" w:themeTint="99"/>
          <w:lang w:eastAsia="ko-KR"/>
        </w:rPr>
        <w:t>app:app</w:t>
      </w:r>
      <w:proofErr w:type="spellEnd"/>
      <w:r w:rsidRPr="000A6A4C">
        <w:rPr>
          <w:rFonts w:eastAsia="맑은 고딕"/>
          <w:color w:val="548DD4" w:themeColor="text2" w:themeTint="99"/>
          <w:lang w:eastAsia="ko-KR"/>
        </w:rPr>
        <w:t xml:space="preserve"> --host 127.0.0.1 --port 8000</w:t>
      </w:r>
    </w:p>
    <w:p w14:paraId="2FABC1CF" w14:textId="77777777" w:rsidR="000A6A4C" w:rsidRDefault="000A6A4C">
      <w:pPr>
        <w:pStyle w:val="Answer"/>
        <w:spacing w:after="240"/>
        <w:rPr>
          <w:rFonts w:eastAsia="맑은 고딕"/>
          <w:lang w:eastAsia="ko-KR"/>
        </w:rPr>
      </w:pPr>
      <w:r w:rsidRPr="000A6A4C">
        <w:rPr>
          <w:rFonts w:eastAsia="맑은 고딕"/>
          <w:lang w:eastAsia="ko-KR"/>
        </w:rPr>
        <w:t xml:space="preserve">SQLite </w:t>
      </w:r>
      <w:r w:rsidRPr="000A6A4C">
        <w:rPr>
          <w:rFonts w:eastAsia="맑은 고딕"/>
          <w:lang w:eastAsia="ko-KR"/>
        </w:rPr>
        <w:t>파일은</w:t>
      </w:r>
      <w:r w:rsidRPr="000A6A4C">
        <w:rPr>
          <w:rFonts w:eastAsia="맑은 고딕"/>
          <w:lang w:eastAsia="ko-KR"/>
        </w:rPr>
        <w:t xml:space="preserve"> </w:t>
      </w:r>
      <w:r w:rsidRPr="000A6A4C">
        <w:rPr>
          <w:rFonts w:eastAsia="맑은 고딕"/>
          <w:lang w:eastAsia="ko-KR"/>
        </w:rPr>
        <w:t>새</w:t>
      </w:r>
      <w:r w:rsidRPr="000A6A4C">
        <w:rPr>
          <w:rFonts w:eastAsia="맑은 고딕"/>
          <w:lang w:eastAsia="ko-KR"/>
        </w:rPr>
        <w:t xml:space="preserve"> </w:t>
      </w:r>
      <w:r w:rsidRPr="000A6A4C">
        <w:rPr>
          <w:rFonts w:eastAsia="맑은 고딕"/>
          <w:lang w:eastAsia="ko-KR"/>
        </w:rPr>
        <w:t>복사본의</w:t>
      </w:r>
      <w:r w:rsidRPr="000A6A4C">
        <w:rPr>
          <w:rFonts w:eastAsia="맑은 고딕"/>
          <w:lang w:eastAsia="ko-KR"/>
        </w:rPr>
        <w:t xml:space="preserve"> backend-</w:t>
      </w:r>
      <w:proofErr w:type="spellStart"/>
      <w:r w:rsidRPr="000A6A4C">
        <w:rPr>
          <w:rFonts w:eastAsia="맑은 고딕"/>
          <w:lang w:eastAsia="ko-KR"/>
        </w:rPr>
        <w:t>fastapi</w:t>
      </w:r>
      <w:proofErr w:type="spellEnd"/>
      <w:r w:rsidRPr="000A6A4C">
        <w:rPr>
          <w:rFonts w:eastAsia="맑은 고딕"/>
          <w:lang w:eastAsia="ko-KR"/>
        </w:rPr>
        <w:t>/data/</w:t>
      </w:r>
      <w:proofErr w:type="spellStart"/>
      <w:r w:rsidRPr="000A6A4C">
        <w:rPr>
          <w:rFonts w:eastAsia="맑은 고딕"/>
          <w:lang w:eastAsia="ko-KR"/>
        </w:rPr>
        <w:t>board.sqlite</w:t>
      </w:r>
      <w:proofErr w:type="spellEnd"/>
      <w:r w:rsidRPr="000A6A4C">
        <w:rPr>
          <w:rFonts w:eastAsia="맑은 고딕"/>
          <w:lang w:eastAsia="ko-KR"/>
        </w:rPr>
        <w:t>에</w:t>
      </w:r>
      <w:r w:rsidRPr="000A6A4C">
        <w:rPr>
          <w:rFonts w:eastAsia="맑은 고딕"/>
          <w:lang w:eastAsia="ko-KR"/>
        </w:rPr>
        <w:t xml:space="preserve"> </w:t>
      </w:r>
      <w:r w:rsidRPr="000A6A4C">
        <w:rPr>
          <w:rFonts w:eastAsia="맑은 고딕"/>
          <w:lang w:eastAsia="ko-KR"/>
        </w:rPr>
        <w:t>자동</w:t>
      </w:r>
      <w:r w:rsidRPr="000A6A4C">
        <w:rPr>
          <w:rFonts w:eastAsia="맑은 고딕"/>
          <w:lang w:eastAsia="ko-KR"/>
        </w:rPr>
        <w:t xml:space="preserve"> </w:t>
      </w:r>
      <w:r w:rsidRPr="000A6A4C">
        <w:rPr>
          <w:rFonts w:eastAsia="맑은 고딕"/>
          <w:lang w:eastAsia="ko-KR"/>
        </w:rPr>
        <w:t>생성되었다</w:t>
      </w:r>
      <w:r w:rsidRPr="000A6A4C">
        <w:rPr>
          <w:rFonts w:eastAsia="맑은 고딕"/>
          <w:lang w:eastAsia="ko-KR"/>
        </w:rPr>
        <w:t>.</w:t>
      </w:r>
      <w:r w:rsidRPr="000A6A4C">
        <w:rPr>
          <w:rFonts w:eastAsia="맑은 고딕"/>
          <w:lang w:eastAsia="ko-KR"/>
        </w:rPr>
        <w:t xml:space="preserve"> </w:t>
      </w:r>
    </w:p>
    <w:p w14:paraId="2E3BB08E" w14:textId="02130B79" w:rsidR="00722145" w:rsidRDefault="00000000">
      <w:pPr>
        <w:pStyle w:val="Answer"/>
        <w:spacing w:after="240"/>
        <w:rPr>
          <w:rFonts w:eastAsia="맑은 고딕"/>
          <w:b/>
          <w:bCs/>
          <w:color w:val="000000" w:themeColor="text1"/>
          <w:lang w:eastAsia="ko-KR"/>
        </w:rPr>
      </w:pPr>
      <w:r w:rsidRPr="000A6A4C">
        <w:rPr>
          <w:b/>
          <w:bCs/>
          <w:color w:val="000000" w:themeColor="text1"/>
          <w:lang w:eastAsia="ko-KR"/>
        </w:rPr>
        <w:t xml:space="preserve">[4173번 접속 및 API 연결 </w:t>
      </w:r>
      <w:proofErr w:type="gramStart"/>
      <w:r w:rsidRPr="000A6A4C">
        <w:rPr>
          <w:b/>
          <w:bCs/>
          <w:color w:val="000000" w:themeColor="text1"/>
          <w:lang w:eastAsia="ko-KR"/>
        </w:rPr>
        <w:t>확인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서버 재시작 후 데이터 </w:t>
      </w:r>
      <w:proofErr w:type="gramStart"/>
      <w:r w:rsidRPr="000A6A4C">
        <w:rPr>
          <w:b/>
          <w:bCs/>
          <w:color w:val="000000" w:themeColor="text1"/>
          <w:lang w:eastAsia="ko-KR"/>
        </w:rPr>
        <w:t>유지 /</w:t>
      </w:r>
      <w:proofErr w:type="gramEnd"/>
      <w:r w:rsidRPr="000A6A4C">
        <w:rPr>
          <w:b/>
          <w:bCs/>
          <w:color w:val="000000" w:themeColor="text1"/>
          <w:lang w:eastAsia="ko-KR"/>
        </w:rPr>
        <w:t xml:space="preserve"> 증거 위치]</w:t>
      </w:r>
    </w:p>
    <w:p w14:paraId="6DD2FF11" w14:textId="0270E89D" w:rsidR="00673236" w:rsidRPr="00673236" w:rsidRDefault="00673236">
      <w:pPr>
        <w:pStyle w:val="Answer"/>
        <w:spacing w:after="240"/>
        <w:rPr>
          <w:rFonts w:eastAsia="맑은 고딕" w:hint="eastAsia"/>
          <w:bCs/>
          <w:color w:val="000000" w:themeColor="text1"/>
          <w:lang w:eastAsia="ko-KR"/>
        </w:rPr>
      </w:pPr>
      <w:r>
        <w:rPr>
          <w:rFonts w:eastAsia="맑은 고딕" w:hint="eastAsia"/>
          <w:bCs/>
          <w:color w:val="000000" w:themeColor="text1"/>
          <w:lang w:eastAsia="ko-KR"/>
        </w:rPr>
        <w:t>4173</w:t>
      </w:r>
      <w:r>
        <w:rPr>
          <w:rFonts w:eastAsia="맑은 고딕" w:hint="eastAsia"/>
          <w:bCs/>
          <w:color w:val="000000" w:themeColor="text1"/>
          <w:lang w:eastAsia="ko-KR"/>
        </w:rPr>
        <w:t>번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preview </w:t>
      </w:r>
      <w:r>
        <w:rPr>
          <w:rFonts w:eastAsia="맑은 고딕" w:hint="eastAsia"/>
          <w:bCs/>
          <w:color w:val="000000" w:themeColor="text1"/>
          <w:lang w:eastAsia="ko-KR"/>
        </w:rPr>
        <w:t>서버를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통해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proofErr w:type="spellStart"/>
      <w:r>
        <w:rPr>
          <w:rFonts w:eastAsia="맑은 고딕" w:hint="eastAsia"/>
          <w:bCs/>
          <w:color w:val="000000" w:themeColor="text1"/>
          <w:lang w:eastAsia="ko-KR"/>
        </w:rPr>
        <w:t>api</w:t>
      </w:r>
      <w:proofErr w:type="spellEnd"/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요청을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보내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전달되는지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검사하였고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서버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재시작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후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데이터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유지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또한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검사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</w:t>
      </w:r>
      <w:r>
        <w:rPr>
          <w:rFonts w:eastAsia="맑은 고딕" w:hint="eastAsia"/>
          <w:bCs/>
          <w:color w:val="000000" w:themeColor="text1"/>
          <w:lang w:eastAsia="ko-KR"/>
        </w:rPr>
        <w:t>완료하였다</w:t>
      </w:r>
      <w:r>
        <w:rPr>
          <w:rFonts w:eastAsia="맑은 고딕" w:hint="eastAsia"/>
          <w:bCs/>
          <w:color w:val="000000" w:themeColor="text1"/>
          <w:lang w:eastAsia="ko-KR"/>
        </w:rPr>
        <w:t>. (</w:t>
      </w:r>
      <w:r>
        <w:rPr>
          <w:rFonts w:eastAsia="맑은 고딕" w:hint="eastAsia"/>
          <w:bCs/>
          <w:color w:val="000000" w:themeColor="text1"/>
          <w:lang w:eastAsia="ko-KR"/>
        </w:rPr>
        <w:t>증거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: docs/evidence/T15-server_restart </w:t>
      </w:r>
      <w:r>
        <w:rPr>
          <w:rFonts w:eastAsia="맑은 고딕" w:hint="eastAsia"/>
          <w:bCs/>
          <w:color w:val="000000" w:themeColor="text1"/>
          <w:lang w:eastAsia="ko-KR"/>
        </w:rPr>
        <w:t>및</w:t>
      </w:r>
      <w:r>
        <w:rPr>
          <w:rFonts w:eastAsia="맑은 고딕" w:hint="eastAsia"/>
          <w:bCs/>
          <w:color w:val="000000" w:themeColor="text1"/>
          <w:lang w:eastAsia="ko-KR"/>
        </w:rPr>
        <w:t xml:space="preserve"> T15-server_restart_log)</w:t>
      </w:r>
    </w:p>
    <w:p w14:paraId="3049DCFB" w14:textId="512D2276" w:rsidR="00722145" w:rsidRPr="00673236" w:rsidRDefault="00000000" w:rsidP="00673236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웹서비스설계</w:t>
      </w:r>
      <w:r>
        <w:rPr>
          <w:lang w:eastAsia="ko-KR"/>
        </w:rPr>
        <w:t xml:space="preserve">     03</w:t>
      </w:r>
    </w:p>
    <w:p w14:paraId="1CAF535D" w14:textId="77777777" w:rsidR="00722145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핵</w:t>
      </w:r>
      <w:r>
        <w:rPr>
          <w:lang w:eastAsia="ko-KR"/>
        </w:rPr>
        <w:t>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4FA2476F" w14:textId="77777777" w:rsidR="007221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3 1 </w:t>
      </w:r>
      <w:r>
        <w:rPr>
          <w:lang w:eastAsia="ko-KR"/>
        </w:rPr>
        <w:t>로그인과</w:t>
      </w:r>
      <w:r>
        <w:rPr>
          <w:lang w:eastAsia="ko-KR"/>
        </w:rPr>
        <w:t xml:space="preserve"> JWT </w:t>
      </w:r>
      <w:r>
        <w:rPr>
          <w:lang w:eastAsia="ko-KR"/>
        </w:rPr>
        <w:t>발급</w:t>
      </w:r>
    </w:p>
    <w:p w14:paraId="257F9A34" w14:textId="0A632BBF" w:rsidR="00E423B5" w:rsidRDefault="00000000" w:rsidP="00E423B5">
      <w:pPr>
        <w:spacing w:after="160"/>
        <w:rPr>
          <w:rFonts w:eastAsia="맑은 고딕" w:hint="eastAsia"/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</w:t>
      </w:r>
      <w:r w:rsidR="00E423B5" w:rsidRPr="00E423B5">
        <w:rPr>
          <w:lang w:eastAsia="ko-KR"/>
        </w:rPr>
        <w:t>backend-fastapi/app.py</w:t>
      </w:r>
      <w:r w:rsidR="00E423B5" w:rsidRPr="00E423B5">
        <w:rPr>
          <w:rFonts w:ascii="맑은 고딕" w:eastAsia="맑은 고딕" w:hAnsi="맑은 고딕" w:cs="맑은 고딕" w:hint="eastAsia"/>
          <w:lang w:eastAsia="ko-KR"/>
        </w:rPr>
        <w:t>의</w:t>
      </w:r>
      <w:r w:rsidR="00E423B5" w:rsidRPr="00E423B5">
        <w:rPr>
          <w:lang w:eastAsia="ko-KR"/>
        </w:rPr>
        <w:t xml:space="preserve"> login(), </w:t>
      </w:r>
    </w:p>
    <w:p w14:paraId="0CBD22CD" w14:textId="77777777" w:rsidR="00E423B5" w:rsidRDefault="00E423B5" w:rsidP="00E423B5">
      <w:pPr>
        <w:spacing w:after="160"/>
        <w:rPr>
          <w:rFonts w:eastAsia="맑은 고딕" w:hint="eastAsia"/>
          <w:lang w:eastAsia="ko-KR"/>
        </w:rPr>
      </w:pPr>
      <w:r w:rsidRPr="00E423B5">
        <w:rPr>
          <w:lang w:eastAsia="ko-KR"/>
        </w:rPr>
        <w:t>users.py</w:t>
      </w:r>
      <w:r w:rsidRPr="00E423B5">
        <w:rPr>
          <w:rFonts w:ascii="맑은 고딕" w:eastAsia="맑은 고딕" w:hAnsi="맑은 고딕" w:cs="맑은 고딕" w:hint="eastAsia"/>
          <w:lang w:eastAsia="ko-KR"/>
        </w:rPr>
        <w:t>의</w:t>
      </w:r>
      <w:r w:rsidRPr="00E423B5">
        <w:rPr>
          <w:lang w:eastAsia="ko-KR"/>
        </w:rPr>
        <w:t xml:space="preserve"> </w:t>
      </w:r>
      <w:proofErr w:type="spellStart"/>
      <w:r w:rsidRPr="00E423B5">
        <w:rPr>
          <w:lang w:eastAsia="ko-KR"/>
        </w:rPr>
        <w:t>verify_credentials</w:t>
      </w:r>
      <w:proofErr w:type="spellEnd"/>
      <w:r w:rsidRPr="00E423B5">
        <w:rPr>
          <w:lang w:eastAsia="ko-KR"/>
        </w:rPr>
        <w:t xml:space="preserve">(), </w:t>
      </w:r>
    </w:p>
    <w:p w14:paraId="1F9B6057" w14:textId="7B79CABA" w:rsidR="00722145" w:rsidRPr="00E423B5" w:rsidRDefault="00E423B5">
      <w:pPr>
        <w:spacing w:after="160"/>
        <w:rPr>
          <w:rFonts w:eastAsia="맑은 고딕" w:hint="eastAsia"/>
          <w:lang w:eastAsia="ko-KR"/>
        </w:rPr>
      </w:pPr>
      <w:r w:rsidRPr="00E423B5">
        <w:rPr>
          <w:lang w:eastAsia="ko-KR"/>
        </w:rPr>
        <w:t>auth.py</w:t>
      </w:r>
      <w:r w:rsidRPr="00E423B5">
        <w:rPr>
          <w:rFonts w:ascii="맑은 고딕" w:eastAsia="맑은 고딕" w:hAnsi="맑은 고딕" w:cs="맑은 고딕" w:hint="eastAsia"/>
          <w:lang w:eastAsia="ko-KR"/>
        </w:rPr>
        <w:t>의</w:t>
      </w:r>
      <w:r w:rsidRPr="00E423B5">
        <w:rPr>
          <w:lang w:eastAsia="ko-KR"/>
        </w:rPr>
        <w:t xml:space="preserve"> _settings()·</w:t>
      </w:r>
      <w:proofErr w:type="spellStart"/>
      <w:r w:rsidRPr="00E423B5">
        <w:rPr>
          <w:lang w:eastAsia="ko-KR"/>
        </w:rPr>
        <w:t>issue_token</w:t>
      </w:r>
      <w:proofErr w:type="spellEnd"/>
      <w:r w:rsidRPr="00E423B5">
        <w:rPr>
          <w:lang w:eastAsia="ko-KR"/>
        </w:rPr>
        <w:t>()</w:t>
      </w:r>
    </w:p>
    <w:p w14:paraId="26CBBC7A" w14:textId="77777777" w:rsidR="00722145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0C0E9E63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>@app.post("/api/auth/login")</w:t>
      </w:r>
    </w:p>
    <w:p w14:paraId="27DEECE5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async def </w:t>
      </w:r>
      <w:proofErr w:type="gramStart"/>
      <w:r w:rsidRPr="00E423B5">
        <w:rPr>
          <w:rFonts w:eastAsia="맑은 고딕"/>
          <w:color w:val="548DD4" w:themeColor="text2" w:themeTint="99"/>
          <w:lang w:eastAsia="ko-KR"/>
        </w:rPr>
        <w:t>login(</w:t>
      </w:r>
      <w:proofErr w:type="gramEnd"/>
      <w:r w:rsidRPr="00E423B5">
        <w:rPr>
          <w:rFonts w:eastAsia="맑은 고딕"/>
          <w:color w:val="548DD4" w:themeColor="text2" w:themeTint="99"/>
          <w:lang w:eastAsia="ko-KR"/>
        </w:rPr>
        <w:t>request: Request):</w:t>
      </w:r>
    </w:p>
    <w:p w14:paraId="2E32D81F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    data = await </w:t>
      </w:r>
      <w:proofErr w:type="gramStart"/>
      <w:r w:rsidRPr="00E423B5">
        <w:rPr>
          <w:rFonts w:eastAsia="맑은 고딕"/>
          <w:color w:val="548DD4" w:themeColor="text2" w:themeTint="99"/>
          <w:lang w:eastAsia="ko-KR"/>
        </w:rPr>
        <w:t>fields(</w:t>
      </w:r>
      <w:proofErr w:type="gramEnd"/>
      <w:r w:rsidRPr="00E423B5">
        <w:rPr>
          <w:rFonts w:eastAsia="맑은 고딕"/>
          <w:color w:val="548DD4" w:themeColor="text2" w:themeTint="99"/>
          <w:lang w:eastAsia="ko-KR"/>
        </w:rPr>
        <w:t xml:space="preserve">request, </w:t>
      </w:r>
      <w:proofErr w:type="spellStart"/>
      <w:proofErr w:type="gramStart"/>
      <w:r w:rsidRPr="00E423B5">
        <w:rPr>
          <w:rFonts w:eastAsia="맑은 고딕"/>
          <w:color w:val="548DD4" w:themeColor="text2" w:themeTint="99"/>
          <w:lang w:eastAsia="ko-KR"/>
        </w:rPr>
        <w:t>dict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(</w:t>
      </w:r>
      <w:proofErr w:type="gramEnd"/>
      <w:r w:rsidRPr="00E423B5">
        <w:rPr>
          <w:rFonts w:eastAsia="맑은 고딕"/>
          <w:color w:val="548DD4" w:themeColor="text2" w:themeTint="99"/>
          <w:lang w:eastAsia="ko-KR"/>
        </w:rPr>
        <w:t>email=254, password=128))</w:t>
      </w:r>
    </w:p>
    <w:p w14:paraId="6F99E950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    user = </w:t>
      </w:r>
      <w:proofErr w:type="spellStart"/>
      <w:r w:rsidRPr="00E423B5">
        <w:rPr>
          <w:rFonts w:eastAsia="맑은 고딕"/>
          <w:color w:val="548DD4" w:themeColor="text2" w:themeTint="99"/>
          <w:lang w:eastAsia="ko-KR"/>
        </w:rPr>
        <w:t>verify_credentials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(**data)</w:t>
      </w:r>
    </w:p>
    <w:p w14:paraId="7E9889E9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>    if not user:</w:t>
      </w:r>
    </w:p>
    <w:p w14:paraId="3CEFA68E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        raise </w:t>
      </w:r>
      <w:proofErr w:type="spellStart"/>
      <w:r w:rsidRPr="00E423B5">
        <w:rPr>
          <w:rFonts w:eastAsia="맑은 고딕"/>
          <w:color w:val="548DD4" w:themeColor="text2" w:themeTint="99"/>
          <w:lang w:eastAsia="ko-KR"/>
        </w:rPr>
        <w:t>ApiError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(401, "INVALID_CREDENTIALS", "</w:t>
      </w:r>
      <w:r w:rsidRPr="00E423B5">
        <w:rPr>
          <w:rFonts w:eastAsia="맑은 고딕"/>
          <w:color w:val="548DD4" w:themeColor="text2" w:themeTint="99"/>
          <w:lang w:eastAsia="ko-KR"/>
        </w:rPr>
        <w:t>이메일</w:t>
      </w:r>
      <w:r w:rsidRPr="00E423B5">
        <w:rPr>
          <w:rFonts w:eastAsia="맑은 고딕"/>
          <w:color w:val="548DD4" w:themeColor="text2" w:themeTint="99"/>
          <w:lang w:eastAsia="ko-KR"/>
        </w:rPr>
        <w:t xml:space="preserve"> </w:t>
      </w:r>
      <w:r w:rsidRPr="00E423B5">
        <w:rPr>
          <w:rFonts w:eastAsia="맑은 고딕"/>
          <w:color w:val="548DD4" w:themeColor="text2" w:themeTint="99"/>
          <w:lang w:eastAsia="ko-KR"/>
        </w:rPr>
        <w:t>또는</w:t>
      </w:r>
      <w:r w:rsidRPr="00E423B5">
        <w:rPr>
          <w:rFonts w:eastAsia="맑은 고딕"/>
          <w:color w:val="548DD4" w:themeColor="text2" w:themeTint="99"/>
          <w:lang w:eastAsia="ko-KR"/>
        </w:rPr>
        <w:t xml:space="preserve"> </w:t>
      </w:r>
      <w:r w:rsidRPr="00E423B5">
        <w:rPr>
          <w:rFonts w:eastAsia="맑은 고딕"/>
          <w:color w:val="548DD4" w:themeColor="text2" w:themeTint="99"/>
          <w:lang w:eastAsia="ko-KR"/>
        </w:rPr>
        <w:t>비밀번호를</w:t>
      </w:r>
      <w:r w:rsidRPr="00E423B5">
        <w:rPr>
          <w:rFonts w:eastAsia="맑은 고딕"/>
          <w:color w:val="548DD4" w:themeColor="text2" w:themeTint="99"/>
          <w:lang w:eastAsia="ko-KR"/>
        </w:rPr>
        <w:t xml:space="preserve"> </w:t>
      </w:r>
      <w:r w:rsidRPr="00E423B5">
        <w:rPr>
          <w:rFonts w:eastAsia="맑은 고딕"/>
          <w:color w:val="548DD4" w:themeColor="text2" w:themeTint="99"/>
          <w:lang w:eastAsia="ko-KR"/>
        </w:rPr>
        <w:t>확인하세요</w:t>
      </w:r>
      <w:r w:rsidRPr="00E423B5">
        <w:rPr>
          <w:rFonts w:eastAsia="맑은 고딕"/>
          <w:color w:val="548DD4" w:themeColor="text2" w:themeTint="99"/>
          <w:lang w:eastAsia="ko-KR"/>
        </w:rPr>
        <w:t>.")</w:t>
      </w:r>
    </w:p>
    <w:p w14:paraId="50D5799D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    return </w:t>
      </w:r>
      <w:proofErr w:type="spellStart"/>
      <w:proofErr w:type="gramStart"/>
      <w:r w:rsidRPr="00E423B5">
        <w:rPr>
          <w:rFonts w:eastAsia="맑은 고딕"/>
          <w:color w:val="548DD4" w:themeColor="text2" w:themeTint="99"/>
          <w:lang w:eastAsia="ko-KR"/>
        </w:rPr>
        <w:t>dict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(</w:t>
      </w:r>
      <w:proofErr w:type="gramEnd"/>
    </w:p>
    <w:p w14:paraId="28A768AF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        </w:t>
      </w:r>
      <w:proofErr w:type="spellStart"/>
      <w:r w:rsidRPr="00E423B5">
        <w:rPr>
          <w:rFonts w:eastAsia="맑은 고딕"/>
          <w:color w:val="548DD4" w:themeColor="text2" w:themeTint="99"/>
          <w:lang w:eastAsia="ko-KR"/>
        </w:rPr>
        <w:t>accessToken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=</w:t>
      </w:r>
      <w:proofErr w:type="spellStart"/>
      <w:r w:rsidRPr="00E423B5">
        <w:rPr>
          <w:rFonts w:eastAsia="맑은 고딕"/>
          <w:color w:val="548DD4" w:themeColor="text2" w:themeTint="99"/>
          <w:lang w:eastAsia="ko-KR"/>
        </w:rPr>
        <w:t>issue_token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(user),</w:t>
      </w:r>
    </w:p>
    <w:p w14:paraId="3967C396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 xml:space="preserve">        </w:t>
      </w:r>
      <w:proofErr w:type="spellStart"/>
      <w:r w:rsidRPr="00E423B5">
        <w:rPr>
          <w:rFonts w:eastAsia="맑은 고딕"/>
          <w:color w:val="548DD4" w:themeColor="text2" w:themeTint="99"/>
          <w:lang w:eastAsia="ko-KR"/>
        </w:rPr>
        <w:t>expiresIn</w:t>
      </w:r>
      <w:proofErr w:type="spellEnd"/>
      <w:r w:rsidRPr="00E423B5">
        <w:rPr>
          <w:rFonts w:eastAsia="맑은 고딕"/>
          <w:color w:val="548DD4" w:themeColor="text2" w:themeTint="99"/>
          <w:lang w:eastAsia="ko-KR"/>
        </w:rPr>
        <w:t>=</w:t>
      </w:r>
      <w:proofErr w:type="gramStart"/>
      <w:r w:rsidRPr="00E423B5">
        <w:rPr>
          <w:rFonts w:eastAsia="맑은 고딕"/>
          <w:color w:val="548DD4" w:themeColor="text2" w:themeTint="99"/>
          <w:lang w:eastAsia="ko-KR"/>
        </w:rPr>
        <w:t>int(</w:t>
      </w:r>
      <w:proofErr w:type="spellStart"/>
      <w:r w:rsidRPr="00E423B5">
        <w:rPr>
          <w:rFonts w:eastAsia="맑은 고딕"/>
          <w:color w:val="548DD4" w:themeColor="text2" w:themeTint="99"/>
          <w:lang w:eastAsia="ko-KR"/>
        </w:rPr>
        <w:t>os.getenv</w:t>
      </w:r>
      <w:proofErr w:type="spellEnd"/>
      <w:proofErr w:type="gramEnd"/>
      <w:r w:rsidRPr="00E423B5">
        <w:rPr>
          <w:rFonts w:eastAsia="맑은 고딕"/>
          <w:color w:val="548DD4" w:themeColor="text2" w:themeTint="99"/>
          <w:lang w:eastAsia="ko-KR"/>
        </w:rPr>
        <w:t>("TOKEN_TTL", "90")),</w:t>
      </w:r>
    </w:p>
    <w:p w14:paraId="5CC72C4E" w14:textId="77777777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>        user=user,</w:t>
      </w:r>
    </w:p>
    <w:p w14:paraId="71C78877" w14:textId="2A40FA86" w:rsidR="00E423B5" w:rsidRPr="00E423B5" w:rsidRDefault="00E423B5" w:rsidP="00E423B5">
      <w:pPr>
        <w:rPr>
          <w:rFonts w:eastAsia="맑은 고딕" w:hint="eastAsia"/>
          <w:color w:val="548DD4" w:themeColor="text2" w:themeTint="99"/>
          <w:lang w:eastAsia="ko-KR"/>
        </w:rPr>
      </w:pPr>
      <w:r w:rsidRPr="00E423B5">
        <w:rPr>
          <w:rFonts w:eastAsia="맑은 고딕"/>
          <w:color w:val="548DD4" w:themeColor="text2" w:themeTint="99"/>
          <w:lang w:eastAsia="ko-KR"/>
        </w:rPr>
        <w:t>    )</w:t>
      </w:r>
    </w:p>
    <w:p w14:paraId="3795B38D" w14:textId="77777777" w:rsidR="00722145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</w:t>
      </w:r>
      <w:r>
        <w:rPr>
          <w:lang w:eastAsia="ko-KR"/>
        </w:rPr>
        <w:t>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0921D7C5" w14:textId="77777777" w:rsidR="000C3441" w:rsidRPr="000C3441" w:rsidRDefault="00E423B5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 w:rsidRPr="000C3441">
        <w:rPr>
          <w:rFonts w:eastAsia="맑은 고딕" w:hint="eastAsia"/>
          <w:color w:val="404040" w:themeColor="text1" w:themeTint="BF"/>
          <w:lang w:eastAsia="ko-KR"/>
        </w:rPr>
        <w:t>입력으로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email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password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문자열이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들어온다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>. fields()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는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허용되지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않은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값이나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형식을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400 BAD_INPUT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으로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거부한다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비밀번호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scrypt</w:t>
      </w:r>
      <w:proofErr w:type="spellEnd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해시를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계산하고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저장된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해시와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비교하여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계정을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확인한다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proofErr w:type="spellStart"/>
      <w:r w:rsidRPr="000C3441">
        <w:rPr>
          <w:rFonts w:eastAsia="맑은 고딕" w:hint="eastAsia"/>
          <w:color w:val="404040" w:themeColor="text1" w:themeTint="BF"/>
          <w:lang w:eastAsia="ko-KR"/>
        </w:rPr>
        <w:t>verify_credentials</w:t>
      </w:r>
      <w:proofErr w:type="spellEnd"/>
      <w:r w:rsidRPr="000C3441">
        <w:rPr>
          <w:rFonts w:eastAsia="맑은 고딕" w:hint="eastAsia"/>
          <w:color w:val="404040" w:themeColor="text1" w:themeTint="BF"/>
          <w:lang w:eastAsia="ko-KR"/>
        </w:rPr>
        <w:t>()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계정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또는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비밀번호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불일치를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반환하면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401, INVALID_CREDENTIALS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발생시키고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토큰을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발급하지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않는다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>.</w:t>
      </w:r>
      <w:r w:rsidR="000569C3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</w:p>
    <w:p w14:paraId="4E75656C" w14:textId="265BE186" w:rsidR="00E423B5" w:rsidRPr="000C3441" w:rsidRDefault="000569C3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 w:rsidRPr="000C3441">
        <w:rPr>
          <w:rFonts w:eastAsia="맑은 고딕" w:hint="eastAsia"/>
          <w:color w:val="404040" w:themeColor="text1" w:themeTint="BF"/>
          <w:lang w:eastAsia="ko-KR"/>
        </w:rPr>
        <w:t>계정이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존재하고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password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일치하면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토큰이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발급되며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기본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90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초의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만료시간을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gramStart"/>
      <w:r w:rsidRPr="000C3441">
        <w:rPr>
          <w:rFonts w:eastAsia="맑은 고딕" w:hint="eastAsia"/>
          <w:color w:val="404040" w:themeColor="text1" w:themeTint="BF"/>
          <w:lang w:eastAsia="ko-KR"/>
        </w:rPr>
        <w:t>가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지는데</w:t>
      </w:r>
      <w:proofErr w:type="gramEnd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설정에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따라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변경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가능하다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>.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성공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시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HTTP 200, </w:t>
      </w:r>
      <w:proofErr w:type="spellStart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accessToken</w:t>
      </w:r>
      <w:proofErr w:type="spellEnd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, </w:t>
      </w:r>
      <w:proofErr w:type="spellStart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expiresIn</w:t>
      </w:r>
      <w:proofErr w:type="spellEnd"/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, user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를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반환한다</w:t>
      </w:r>
      <w:r w:rsidR="000C3441" w:rsidRPr="000C3441">
        <w:rPr>
          <w:rFonts w:eastAsia="맑은 고딕" w:hint="eastAsia"/>
          <w:color w:val="404040" w:themeColor="text1" w:themeTint="BF"/>
          <w:lang w:eastAsia="ko-KR"/>
        </w:rPr>
        <w:t>.</w:t>
      </w:r>
    </w:p>
    <w:p w14:paraId="0287BC98" w14:textId="77777777" w:rsid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320106C7" w14:textId="77777777" w:rsid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4D281E18" w14:textId="77777777" w:rsid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526CD08B" w14:textId="77777777" w:rsidR="000C3441" w:rsidRPr="00E423B5" w:rsidRDefault="000C3441">
      <w:pPr>
        <w:pStyle w:val="Answer"/>
        <w:spacing w:after="460"/>
        <w:rPr>
          <w:rFonts w:eastAsia="맑은 고딕" w:hint="eastAsia"/>
          <w:lang w:eastAsia="ko-KR"/>
        </w:rPr>
      </w:pPr>
    </w:p>
    <w:p w14:paraId="37237F74" w14:textId="77777777" w:rsidR="00722145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3 2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75A16D0F" w14:textId="17174D79" w:rsidR="000569C3" w:rsidRPr="000569C3" w:rsidRDefault="00000000">
      <w:pPr>
        <w:spacing w:after="160"/>
        <w:rPr>
          <w:rFonts w:eastAsia="맑은 고딕" w:hint="eastAsia"/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</w:t>
      </w:r>
      <w:r w:rsidR="000569C3" w:rsidRPr="000569C3">
        <w:rPr>
          <w:lang w:eastAsia="ko-KR"/>
        </w:rPr>
        <w:t>frontend-react/</w:t>
      </w:r>
      <w:proofErr w:type="spellStart"/>
      <w:r w:rsidR="000569C3" w:rsidRPr="000569C3">
        <w:rPr>
          <w:lang w:eastAsia="ko-KR"/>
        </w:rPr>
        <w:t>src</w:t>
      </w:r>
      <w:proofErr w:type="spellEnd"/>
      <w:r w:rsidR="000569C3" w:rsidRPr="000569C3">
        <w:rPr>
          <w:lang w:eastAsia="ko-KR"/>
        </w:rPr>
        <w:t>/api.js</w:t>
      </w:r>
      <w:r w:rsidR="000569C3" w:rsidRPr="000569C3">
        <w:rPr>
          <w:rFonts w:ascii="맑은 고딕" w:eastAsia="맑은 고딕" w:hAnsi="맑은 고딕" w:cs="맑은 고딕" w:hint="eastAsia"/>
          <w:lang w:eastAsia="ko-KR"/>
        </w:rPr>
        <w:t>의</w:t>
      </w:r>
      <w:r w:rsidR="000569C3" w:rsidRPr="000569C3">
        <w:rPr>
          <w:lang w:eastAsia="ko-KR"/>
        </w:rPr>
        <w:t xml:space="preserve"> login(), </w:t>
      </w:r>
      <w:proofErr w:type="spellStart"/>
      <w:r w:rsidR="000569C3" w:rsidRPr="000569C3">
        <w:rPr>
          <w:lang w:eastAsia="ko-KR"/>
        </w:rPr>
        <w:t>authorizationHeaders</w:t>
      </w:r>
      <w:proofErr w:type="spellEnd"/>
      <w:r w:rsidR="000569C3" w:rsidRPr="000569C3">
        <w:rPr>
          <w:lang w:eastAsia="ko-KR"/>
        </w:rPr>
        <w:t xml:space="preserve">(), </w:t>
      </w:r>
      <w:proofErr w:type="spellStart"/>
      <w:r w:rsidR="000569C3" w:rsidRPr="000569C3">
        <w:rPr>
          <w:lang w:eastAsia="ko-KR"/>
        </w:rPr>
        <w:t>clearSession</w:t>
      </w:r>
      <w:proofErr w:type="spellEnd"/>
      <w:r w:rsidR="000569C3" w:rsidRPr="000569C3">
        <w:rPr>
          <w:lang w:eastAsia="ko-KR"/>
        </w:rPr>
        <w:t>(), request()</w:t>
      </w:r>
    </w:p>
    <w:p w14:paraId="3035F004" w14:textId="77777777" w:rsidR="00722145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535AA3F3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export async function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login(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 xml:space="preserve">email,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password) {</w:t>
      </w:r>
      <w:proofErr w:type="gramEnd"/>
    </w:p>
    <w:p w14:paraId="57507B6A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const data = await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request(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"/auth/login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", {</w:t>
      </w:r>
      <w:proofErr w:type="gramEnd"/>
    </w:p>
    <w:p w14:paraId="459B7F0E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    method: "POST",</w:t>
      </w:r>
    </w:p>
    <w:p w14:paraId="796604FD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  body: 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JSON.stringify</w:t>
      </w:r>
      <w:proofErr w:type="spellEnd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({ email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 xml:space="preserve">,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password }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),</w:t>
      </w:r>
    </w:p>
    <w:p w14:paraId="59DA53FF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  });</w:t>
      </w:r>
    </w:p>
    <w:p w14:paraId="27D541AB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session =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 xml:space="preserve">{ 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accessToken</w:t>
      </w:r>
      <w:proofErr w:type="spellEnd"/>
      <w:proofErr w:type="gramEnd"/>
      <w:r w:rsidRPr="000569C3">
        <w:rPr>
          <w:rFonts w:eastAsia="맑은 고딕"/>
          <w:color w:val="548DD4" w:themeColor="text2" w:themeTint="99"/>
          <w:lang w:eastAsia="ko-KR"/>
        </w:rPr>
        <w:t xml:space="preserve">: 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data.accessToken</w:t>
      </w:r>
      <w:proofErr w:type="spellEnd"/>
      <w:proofErr w:type="gramEnd"/>
      <w:r w:rsidRPr="000569C3">
        <w:rPr>
          <w:rFonts w:eastAsia="맑은 고딕"/>
          <w:color w:val="548DD4" w:themeColor="text2" w:themeTint="99"/>
          <w:lang w:eastAsia="ko-KR"/>
        </w:rPr>
        <w:t xml:space="preserve">, user: 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data.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user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 xml:space="preserve"> }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;</w:t>
      </w:r>
    </w:p>
    <w:p w14:paraId="3B450368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return 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session.user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>;</w:t>
      </w:r>
    </w:p>
    <w:p w14:paraId="61A06ECB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}</w:t>
      </w:r>
    </w:p>
    <w:p w14:paraId="62C73C8F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</w:p>
    <w:p w14:paraId="106B197C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function 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authorizationHeaders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>(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) {</w:t>
      </w:r>
    </w:p>
    <w:p w14:paraId="77BD7439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return 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session.accessToken</w:t>
      </w:r>
      <w:proofErr w:type="spellEnd"/>
      <w:proofErr w:type="gramEnd"/>
    </w:p>
    <w:p w14:paraId="3A20A82B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  ?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{ Authorization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: `Bearer ${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session.accessToken</w:t>
      </w:r>
      <w:proofErr w:type="spellEnd"/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}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` }</w:t>
      </w:r>
      <w:proofErr w:type="gramEnd"/>
    </w:p>
    <w:p w14:paraId="11E03E09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 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: {};</w:t>
      </w:r>
      <w:proofErr w:type="gramEnd"/>
    </w:p>
    <w:p w14:paraId="49964958" w14:textId="6D8D6E8A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}</w:t>
      </w:r>
    </w:p>
    <w:p w14:paraId="72352B20" w14:textId="241BAE64" w:rsidR="00722145" w:rsidRPr="000C3441" w:rsidRDefault="00000000" w:rsidP="000C3441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44BC1B83" w14:textId="172C16CB" w:rsidR="000569C3" w:rsidRDefault="000569C3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 w:rsidRPr="000C3441">
        <w:rPr>
          <w:rFonts w:eastAsia="맑은 고딕" w:hint="eastAsia"/>
          <w:color w:val="404040" w:themeColor="text1" w:themeTint="BF"/>
          <w:lang w:eastAsia="ko-KR"/>
        </w:rPr>
        <w:t>로그인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성공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응답</w:t>
      </w:r>
      <w:r w:rsidR="00B82DD1">
        <w:rPr>
          <w:rFonts w:eastAsia="맑은 고딕" w:hint="eastAsia"/>
          <w:color w:val="404040" w:themeColor="text1" w:themeTint="BF"/>
          <w:lang w:eastAsia="ko-KR"/>
        </w:rPr>
        <w:t>(HTTP 200)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받은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후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메모리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변수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session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에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Pr="000C3441">
        <w:rPr>
          <w:rFonts w:eastAsia="맑은 고딕" w:hint="eastAsia"/>
          <w:color w:val="404040" w:themeColor="text1" w:themeTint="BF"/>
          <w:lang w:eastAsia="ko-KR"/>
        </w:rPr>
        <w:t>accessToken</w:t>
      </w:r>
      <w:proofErr w:type="spellEnd"/>
      <w:r w:rsidRPr="000C3441">
        <w:rPr>
          <w:rFonts w:eastAsia="맑은 고딕" w:hint="eastAsia"/>
          <w:color w:val="404040" w:themeColor="text1" w:themeTint="BF"/>
          <w:lang w:eastAsia="ko-KR"/>
        </w:rPr>
        <w:t>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user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저장한다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="00B82DD1">
        <w:rPr>
          <w:rFonts w:eastAsia="맑은 고딕" w:hint="eastAsia"/>
          <w:color w:val="404040" w:themeColor="text1" w:themeTint="BF"/>
          <w:lang w:eastAsia="ko-KR"/>
        </w:rPr>
        <w:t>별도로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session</w:t>
      </w:r>
      <w:r w:rsidR="00B82DD1">
        <w:rPr>
          <w:rFonts w:eastAsia="맑은 고딕" w:hint="eastAsia"/>
          <w:color w:val="404040" w:themeColor="text1" w:themeTint="BF"/>
          <w:lang w:eastAsia="ko-KR"/>
        </w:rPr>
        <w:t>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저장하지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않기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때문에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Pr="000C3441">
        <w:rPr>
          <w:rFonts w:eastAsia="맑은 고딕" w:hint="eastAsia"/>
          <w:color w:val="404040" w:themeColor="text1" w:themeTint="BF"/>
          <w:lang w:eastAsia="ko-KR"/>
        </w:rPr>
        <w:t>새로고침하면</w:t>
      </w:r>
      <w:proofErr w:type="spellEnd"/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세션은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초기화된다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토큰이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있을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때만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Authorization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헤더를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만든다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공통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request()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헤더를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추가한다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>.</w:t>
      </w:r>
    </w:p>
    <w:p w14:paraId="0782AD67" w14:textId="246F24B1" w:rsidR="00B82DD1" w:rsidRPr="000C3441" w:rsidRDefault="00B82DD1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>
        <w:rPr>
          <w:rFonts w:eastAsia="맑은 고딕" w:hint="eastAsia"/>
          <w:color w:val="404040" w:themeColor="text1" w:themeTint="BF"/>
          <w:lang w:eastAsia="ko-KR"/>
        </w:rPr>
        <w:t>로그인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실패는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HTTP 401</w:t>
      </w:r>
      <w:r>
        <w:rPr>
          <w:rFonts w:eastAsia="맑은 고딕" w:hint="eastAsia"/>
          <w:color w:val="404040" w:themeColor="text1" w:themeTint="BF"/>
          <w:lang w:eastAsia="ko-KR"/>
        </w:rPr>
        <w:t>과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INVALID_CREDENTIALS</w:t>
      </w:r>
      <w:r>
        <w:rPr>
          <w:rFonts w:eastAsia="맑은 고딕" w:hint="eastAsia"/>
          <w:color w:val="404040" w:themeColor="text1" w:themeTint="BF"/>
          <w:lang w:eastAsia="ko-KR"/>
        </w:rPr>
        <w:t>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응답하고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보호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API</w:t>
      </w:r>
      <w:r>
        <w:rPr>
          <w:rFonts w:eastAsia="맑은 고딕" w:hint="eastAsia"/>
          <w:color w:val="404040" w:themeColor="text1" w:themeTint="BF"/>
          <w:lang w:eastAsia="ko-KR"/>
        </w:rPr>
        <w:t>에서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401</w:t>
      </w:r>
      <w:r>
        <w:rPr>
          <w:rFonts w:eastAsia="맑은 고딕" w:hint="eastAsia"/>
          <w:color w:val="404040" w:themeColor="text1" w:themeTint="BF"/>
          <w:lang w:eastAsia="ko-KR"/>
        </w:rPr>
        <w:t>을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받으면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TOKEN_REQUIRED, INVALID_TOKEN, TOKEN_EXPIRED </w:t>
      </w:r>
      <w:r>
        <w:rPr>
          <w:rFonts w:eastAsia="맑은 고딕" w:hint="eastAsia"/>
          <w:color w:val="404040" w:themeColor="text1" w:themeTint="BF"/>
          <w:lang w:eastAsia="ko-KR"/>
        </w:rPr>
        <w:t>중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맞는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걸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표시하고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세션을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제거</w:t>
      </w:r>
      <w:r>
        <w:rPr>
          <w:rFonts w:eastAsia="맑은 고딕" w:hint="eastAsia"/>
          <w:color w:val="404040" w:themeColor="text1" w:themeTint="BF"/>
          <w:lang w:eastAsia="ko-KR"/>
        </w:rPr>
        <w:t>, 403</w:t>
      </w:r>
      <w:r>
        <w:rPr>
          <w:rFonts w:eastAsia="맑은 고딕" w:hint="eastAsia"/>
          <w:color w:val="404040" w:themeColor="text1" w:themeTint="BF"/>
          <w:lang w:eastAsia="ko-KR"/>
        </w:rPr>
        <w:t>과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FORBIDDEN</w:t>
      </w:r>
      <w:r>
        <w:rPr>
          <w:rFonts w:eastAsia="맑은 고딕" w:hint="eastAsia"/>
          <w:color w:val="404040" w:themeColor="text1" w:themeTint="BF"/>
          <w:lang w:eastAsia="ko-KR"/>
        </w:rPr>
        <w:t>은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권한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부족이므로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로그인을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유지한다</w:t>
      </w:r>
      <w:r>
        <w:rPr>
          <w:rFonts w:eastAsia="맑은 고딕" w:hint="eastAsia"/>
          <w:color w:val="404040" w:themeColor="text1" w:themeTint="BF"/>
          <w:lang w:eastAsia="ko-KR"/>
        </w:rPr>
        <w:t>.</w:t>
      </w:r>
    </w:p>
    <w:p w14:paraId="2AFF68DC" w14:textId="5B0F00EE" w:rsidR="000569C3" w:rsidRPr="000C3441" w:rsidRDefault="000569C3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 w:rsidRPr="000C3441">
        <w:rPr>
          <w:rFonts w:eastAsia="맑은 고딕" w:hint="eastAsia"/>
          <w:color w:val="404040" w:themeColor="text1" w:themeTint="BF"/>
          <w:lang w:eastAsia="ko-KR"/>
        </w:rPr>
        <w:t>로그아웃은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Pr="000C3441">
        <w:rPr>
          <w:rFonts w:eastAsia="맑은 고딕" w:hint="eastAsia"/>
          <w:color w:val="404040" w:themeColor="text1" w:themeTint="BF"/>
          <w:lang w:eastAsia="ko-KR"/>
        </w:rPr>
        <w:t>clearSession</w:t>
      </w:r>
      <w:proofErr w:type="spellEnd"/>
      <w:r w:rsidRPr="000C3441">
        <w:rPr>
          <w:rFonts w:eastAsia="맑은 고딕" w:hint="eastAsia"/>
          <w:color w:val="404040" w:themeColor="text1" w:themeTint="BF"/>
          <w:lang w:eastAsia="ko-KR"/>
        </w:rPr>
        <w:t>()</w:t>
      </w:r>
      <w:r w:rsidRPr="000C3441">
        <w:rPr>
          <w:rFonts w:eastAsia="맑은 고딕" w:hint="eastAsia"/>
          <w:color w:val="404040" w:themeColor="text1" w:themeTint="BF"/>
          <w:lang w:eastAsia="ko-KR"/>
        </w:rPr>
        <w:t>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React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사용자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,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프로필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,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수정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상태</w:t>
      </w:r>
      <w:r w:rsidR="00B82DD1">
        <w:rPr>
          <w:rFonts w:eastAsia="맑은 고딕" w:hint="eastAsia"/>
          <w:color w:val="404040" w:themeColor="text1" w:themeTint="BF"/>
          <w:lang w:eastAsia="ko-KR"/>
        </w:rPr>
        <w:t>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초기화로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처리한다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="00B82DD1">
        <w:rPr>
          <w:rFonts w:eastAsia="맑은 고딕" w:hint="eastAsia"/>
          <w:color w:val="404040" w:themeColor="text1" w:themeTint="BF"/>
          <w:lang w:eastAsia="ko-KR"/>
        </w:rPr>
        <w:t>별도의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서버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요청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없으므로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HTTP, JSON</w:t>
      </w:r>
      <w:r w:rsidR="00B82DD1">
        <w:rPr>
          <w:rFonts w:eastAsia="맑은 고딕" w:hint="eastAsia"/>
          <w:color w:val="404040" w:themeColor="text1" w:themeTint="BF"/>
          <w:lang w:eastAsia="ko-KR"/>
        </w:rPr>
        <w:t>은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없다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이미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복사된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JWT</w:t>
      </w:r>
      <w:r w:rsidRPr="000C3441">
        <w:rPr>
          <w:rFonts w:eastAsia="맑은 고딕" w:hint="eastAsia"/>
          <w:color w:val="404040" w:themeColor="text1" w:themeTint="BF"/>
          <w:lang w:eastAsia="ko-KR"/>
        </w:rPr>
        <w:t>를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즉시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gramStart"/>
      <w:r w:rsidRPr="000C3441">
        <w:rPr>
          <w:rFonts w:eastAsia="맑은 고딕" w:hint="eastAsia"/>
          <w:color w:val="404040" w:themeColor="text1" w:themeTint="BF"/>
          <w:lang w:eastAsia="ko-KR"/>
        </w:rPr>
        <w:t>무효화</w:t>
      </w:r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하지는</w:t>
      </w:r>
      <w:proofErr w:type="gramEnd"/>
      <w:r w:rsidRPr="000C344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0C3441">
        <w:rPr>
          <w:rFonts w:eastAsia="맑은 고딕" w:hint="eastAsia"/>
          <w:color w:val="404040" w:themeColor="text1" w:themeTint="BF"/>
          <w:lang w:eastAsia="ko-KR"/>
        </w:rPr>
        <w:t>않는다</w:t>
      </w:r>
      <w:r w:rsidRPr="000C3441">
        <w:rPr>
          <w:rFonts w:eastAsia="맑은 고딕" w:hint="eastAsia"/>
          <w:color w:val="404040" w:themeColor="text1" w:themeTint="BF"/>
          <w:lang w:eastAsia="ko-KR"/>
        </w:rPr>
        <w:t>.</w:t>
      </w:r>
    </w:p>
    <w:p w14:paraId="467E3C1B" w14:textId="77777777" w:rsid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405CCE3D" w14:textId="77777777" w:rsid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72C36BEA" w14:textId="77777777" w:rsid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516B7CCC" w14:textId="77777777" w:rsidR="000569C3" w:rsidRPr="000569C3" w:rsidRDefault="000569C3">
      <w:pPr>
        <w:pStyle w:val="Answer"/>
        <w:spacing w:after="460"/>
        <w:rPr>
          <w:rFonts w:eastAsia="맑은 고딕" w:hint="eastAsia"/>
          <w:lang w:eastAsia="ko-KR"/>
        </w:rPr>
      </w:pPr>
    </w:p>
    <w:p w14:paraId="12FE9E53" w14:textId="69A3917C" w:rsidR="00722145" w:rsidRPr="00B82DD1" w:rsidRDefault="00000000" w:rsidP="00B82DD1">
      <w:pPr>
        <w:rPr>
          <w:rFonts w:eastAsia="맑은 고딕" w:hint="eastAsia"/>
          <w:lang w:eastAsia="ko-KR"/>
        </w:rPr>
      </w:pPr>
      <w:r>
        <w:rPr>
          <w:lang w:eastAsia="ko-KR"/>
        </w:rPr>
        <w:br w:type="page"/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웹서비스설계</w:t>
      </w:r>
      <w:r>
        <w:rPr>
          <w:lang w:eastAsia="ko-KR"/>
        </w:rPr>
        <w:t xml:space="preserve">     03 </w:t>
      </w:r>
      <w:r>
        <w:rPr>
          <w:rFonts w:ascii="맑은 고딕" w:eastAsia="맑은 고딕" w:hAnsi="맑은 고딕" w:cs="맑은 고딕" w:hint="eastAsia"/>
          <w:lang w:eastAsia="ko-KR"/>
        </w:rPr>
        <w:t>계속</w:t>
      </w:r>
    </w:p>
    <w:p w14:paraId="4D0C9338" w14:textId="77777777" w:rsidR="00722145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서</w:t>
      </w:r>
      <w:r>
        <w:rPr>
          <w:lang w:eastAsia="ko-KR"/>
        </w:rPr>
        <w:t>버</w:t>
      </w:r>
      <w:r>
        <w:rPr>
          <w:lang w:eastAsia="ko-KR"/>
        </w:rPr>
        <w:t xml:space="preserve">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14:paraId="0D9C6B4B" w14:textId="77777777" w:rsidR="007221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3 3 </w:t>
      </w:r>
      <w:r>
        <w:rPr>
          <w:lang w:eastAsia="ko-KR"/>
        </w:rPr>
        <w:t>서버</w:t>
      </w:r>
      <w:r>
        <w:rPr>
          <w:lang w:eastAsia="ko-KR"/>
        </w:rPr>
        <w:t xml:space="preserve"> JWT </w:t>
      </w:r>
      <w:r>
        <w:rPr>
          <w:lang w:eastAsia="ko-KR"/>
        </w:rPr>
        <w:t>검증</w:t>
      </w:r>
    </w:p>
    <w:p w14:paraId="63D9A37C" w14:textId="77777777" w:rsidR="000569C3" w:rsidRPr="000569C3" w:rsidRDefault="00000000" w:rsidP="000569C3">
      <w:pPr>
        <w:spacing w:after="160"/>
        <w:rPr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</w:t>
      </w:r>
      <w:r w:rsidR="000569C3" w:rsidRPr="000569C3">
        <w:rPr>
          <w:lang w:eastAsia="ko-KR"/>
        </w:rPr>
        <w:t>backend-fastapi/auth.py</w:t>
      </w:r>
      <w:r w:rsidR="000569C3" w:rsidRPr="000569C3">
        <w:rPr>
          <w:rFonts w:ascii="맑은 고딕" w:eastAsia="맑은 고딕" w:hAnsi="맑은 고딕" w:cs="맑은 고딕" w:hint="eastAsia"/>
          <w:lang w:eastAsia="ko-KR"/>
        </w:rPr>
        <w:t>의</w:t>
      </w:r>
      <w:r w:rsidR="000569C3" w:rsidRPr="000569C3">
        <w:rPr>
          <w:lang w:eastAsia="ko-KR"/>
        </w:rPr>
        <w:t xml:space="preserve"> </w:t>
      </w:r>
      <w:proofErr w:type="spellStart"/>
      <w:r w:rsidR="000569C3" w:rsidRPr="000569C3">
        <w:rPr>
          <w:lang w:eastAsia="ko-KR"/>
        </w:rPr>
        <w:t>current_user_id</w:t>
      </w:r>
      <w:proofErr w:type="spellEnd"/>
      <w:r w:rsidR="000569C3" w:rsidRPr="000569C3">
        <w:rPr>
          <w:lang w:eastAsia="ko-KR"/>
        </w:rPr>
        <w:t>()</w:t>
      </w:r>
    </w:p>
    <w:p w14:paraId="44CCCDC6" w14:textId="2F61AC7B" w:rsidR="00722145" w:rsidRDefault="00722145">
      <w:pPr>
        <w:spacing w:after="160"/>
        <w:rPr>
          <w:lang w:eastAsia="ko-KR"/>
        </w:rPr>
      </w:pPr>
    </w:p>
    <w:p w14:paraId="74DF78F8" w14:textId="1C7BC1DA" w:rsidR="00722145" w:rsidRDefault="00000000" w:rsidP="000569C3">
      <w:pPr>
        <w:pStyle w:val="3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발췌</w:t>
      </w:r>
    </w:p>
    <w:p w14:paraId="6E1F53A9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claims = 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jwt.decode</w:t>
      </w:r>
      <w:proofErr w:type="spellEnd"/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(</w:t>
      </w:r>
    </w:p>
    <w:p w14:paraId="42D97859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 xml:space="preserve">    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match.group</w:t>
      </w:r>
      <w:proofErr w:type="spellEnd"/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(1), key, algorithms=["HS256"],</w:t>
      </w:r>
    </w:p>
    <w:p w14:paraId="2BEAD536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    issuer=issuer, audience=audience,</w:t>
      </w:r>
    </w:p>
    <w:p w14:paraId="6B023B27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    options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={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"require": ["sub", "exp", "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iss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>", "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aud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>"],</w:t>
      </w:r>
    </w:p>
    <w:p w14:paraId="4FA42C65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             "</w:t>
      </w:r>
      <w:proofErr w:type="spellStart"/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verify</w:t>
      </w:r>
      <w:proofErr w:type="gramEnd"/>
      <w:r w:rsidRPr="000569C3">
        <w:rPr>
          <w:rFonts w:eastAsia="맑은 고딕"/>
          <w:color w:val="548DD4" w:themeColor="text2" w:themeTint="99"/>
          <w:lang w:eastAsia="ko-KR"/>
        </w:rPr>
        <w:t>_exp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>": False, "</w:t>
      </w:r>
      <w:proofErr w:type="spellStart"/>
      <w:r w:rsidRPr="000569C3">
        <w:rPr>
          <w:rFonts w:eastAsia="맑은 고딕"/>
          <w:color w:val="548DD4" w:themeColor="text2" w:themeTint="99"/>
          <w:lang w:eastAsia="ko-KR"/>
        </w:rPr>
        <w:t>strict_aud</w:t>
      </w:r>
      <w:proofErr w:type="spellEnd"/>
      <w:r w:rsidRPr="000569C3">
        <w:rPr>
          <w:rFonts w:eastAsia="맑은 고딕"/>
          <w:color w:val="548DD4" w:themeColor="text2" w:themeTint="99"/>
          <w:lang w:eastAsia="ko-KR"/>
        </w:rPr>
        <w:t xml:space="preserve">": </w:t>
      </w:r>
      <w:proofErr w:type="gramStart"/>
      <w:r w:rsidRPr="000569C3">
        <w:rPr>
          <w:rFonts w:eastAsia="맑은 고딕"/>
          <w:color w:val="548DD4" w:themeColor="text2" w:themeTint="99"/>
          <w:lang w:eastAsia="ko-KR"/>
        </w:rPr>
        <w:t>True},</w:t>
      </w:r>
      <w:proofErr w:type="gramEnd"/>
    </w:p>
    <w:p w14:paraId="684807D0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)</w:t>
      </w:r>
    </w:p>
    <w:p w14:paraId="2E60B0B2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subject = claims["sub"]</w:t>
      </w:r>
    </w:p>
    <w:p w14:paraId="4E67795A" w14:textId="77777777" w:rsidR="000569C3" w:rsidRPr="000569C3" w:rsidRDefault="000569C3" w:rsidP="000569C3">
      <w:pPr>
        <w:rPr>
          <w:rFonts w:eastAsia="맑은 고딕" w:hint="eastAsia"/>
          <w:color w:val="548DD4" w:themeColor="text2" w:themeTint="99"/>
          <w:lang w:eastAsia="ko-KR"/>
        </w:rPr>
      </w:pPr>
      <w:r w:rsidRPr="000569C3">
        <w:rPr>
          <w:rFonts w:eastAsia="맑은 고딕"/>
          <w:color w:val="548DD4" w:themeColor="text2" w:themeTint="99"/>
          <w:lang w:eastAsia="ko-KR"/>
        </w:rPr>
        <w:t>expiration = claims["exp"]</w:t>
      </w:r>
    </w:p>
    <w:p w14:paraId="71A1B71E" w14:textId="0FC0AC61" w:rsidR="000569C3" w:rsidRDefault="002323AD" w:rsidP="000569C3">
      <w:pPr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>…</w:t>
      </w:r>
    </w:p>
    <w:p w14:paraId="69C699CD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  <w:r w:rsidRPr="002323AD">
        <w:rPr>
          <w:rFonts w:eastAsia="맑은 고딕"/>
          <w:color w:val="548DD4" w:themeColor="text2" w:themeTint="99"/>
          <w:lang w:eastAsia="ko-KR"/>
        </w:rPr>
        <w:t xml:space="preserve">if expiration &lt;= </w:t>
      </w:r>
      <w:proofErr w:type="spellStart"/>
      <w:proofErr w:type="gramStart"/>
      <w:r w:rsidRPr="002323AD">
        <w:rPr>
          <w:rFonts w:eastAsia="맑은 고딕"/>
          <w:color w:val="548DD4" w:themeColor="text2" w:themeTint="99"/>
          <w:lang w:eastAsia="ko-KR"/>
        </w:rPr>
        <w:t>time.time</w:t>
      </w:r>
      <w:proofErr w:type="spellEnd"/>
      <w:proofErr w:type="gramEnd"/>
      <w:r w:rsidRPr="002323AD">
        <w:rPr>
          <w:rFonts w:eastAsia="맑은 고딕"/>
          <w:color w:val="548DD4" w:themeColor="text2" w:themeTint="99"/>
          <w:lang w:eastAsia="ko-KR"/>
        </w:rPr>
        <w:t>():</w:t>
      </w:r>
    </w:p>
    <w:p w14:paraId="03074450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  <w:r w:rsidRPr="002323AD">
        <w:rPr>
          <w:rFonts w:eastAsia="맑은 고딕"/>
          <w:color w:val="548DD4" w:themeColor="text2" w:themeTint="99"/>
          <w:lang w:eastAsia="ko-KR"/>
        </w:rPr>
        <w:t xml:space="preserve">    raise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ApiError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>(401, "TOKEN_EXPIRED", "</w:t>
      </w:r>
      <w:r w:rsidRPr="002323AD">
        <w:rPr>
          <w:rFonts w:eastAsia="맑은 고딕"/>
          <w:color w:val="548DD4" w:themeColor="text2" w:themeTint="99"/>
          <w:lang w:eastAsia="ko-KR"/>
        </w:rPr>
        <w:t>로그인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시간이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만료되었습니다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. </w:t>
      </w:r>
      <w:r w:rsidRPr="002323AD">
        <w:rPr>
          <w:rFonts w:eastAsia="맑은 고딕"/>
          <w:color w:val="548DD4" w:themeColor="text2" w:themeTint="99"/>
          <w:lang w:eastAsia="ko-KR"/>
        </w:rPr>
        <w:t>다시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로그인하세요</w:t>
      </w:r>
      <w:r w:rsidRPr="002323AD">
        <w:rPr>
          <w:rFonts w:eastAsia="맑은 고딕"/>
          <w:color w:val="548DD4" w:themeColor="text2" w:themeTint="99"/>
          <w:lang w:eastAsia="ko-KR"/>
        </w:rPr>
        <w:t>.")</w:t>
      </w:r>
    </w:p>
    <w:p w14:paraId="48D467AF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  <w:r w:rsidRPr="002323AD">
        <w:rPr>
          <w:rFonts w:eastAsia="맑은 고딕"/>
          <w:color w:val="548DD4" w:themeColor="text2" w:themeTint="99"/>
          <w:lang w:eastAsia="ko-KR"/>
        </w:rPr>
        <w:t xml:space="preserve">return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user_id</w:t>
      </w:r>
      <w:proofErr w:type="spellEnd"/>
    </w:p>
    <w:p w14:paraId="729C5A9A" w14:textId="77777777" w:rsidR="002323AD" w:rsidRPr="002323AD" w:rsidRDefault="002323AD" w:rsidP="000569C3">
      <w:pPr>
        <w:rPr>
          <w:rFonts w:eastAsia="맑은 고딕" w:hint="eastAsia"/>
          <w:lang w:eastAsia="ko-KR"/>
        </w:rPr>
      </w:pPr>
    </w:p>
    <w:p w14:paraId="3C30AD04" w14:textId="77777777" w:rsidR="00722145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</w:t>
      </w:r>
      <w:r>
        <w:rPr>
          <w:lang w:eastAsia="ko-KR"/>
        </w:rPr>
        <w:t>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7CD7E008" w14:textId="77777777" w:rsidR="00B82DD1" w:rsidRDefault="002323AD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 w:rsidRPr="00B82DD1">
        <w:rPr>
          <w:rFonts w:eastAsia="맑은 고딕" w:hint="eastAsia"/>
          <w:color w:val="404040" w:themeColor="text1" w:themeTint="BF"/>
          <w:lang w:eastAsia="ko-KR"/>
        </w:rPr>
        <w:t>Authorization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이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Bearer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형식인지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확인하고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없거나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형식이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Pr="00B82DD1">
        <w:rPr>
          <w:rFonts w:eastAsia="맑은 고딕" w:hint="eastAsia"/>
          <w:color w:val="404040" w:themeColor="text1" w:themeTint="BF"/>
          <w:lang w:eastAsia="ko-KR"/>
        </w:rPr>
        <w:t>틀리다면</w:t>
      </w:r>
      <w:proofErr w:type="spellEnd"/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HTTP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401</w:t>
      </w:r>
      <w:r w:rsidR="00B82DD1">
        <w:rPr>
          <w:rFonts w:eastAsia="맑은 고딕" w:hint="eastAsia"/>
          <w:color w:val="404040" w:themeColor="text1" w:themeTint="BF"/>
          <w:lang w:eastAsia="ko-KR"/>
        </w:rPr>
        <w:t>,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TOKEN_REQUIRED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응답한다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허용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알고리즘을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HS256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으로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고정하고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키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, </w:t>
      </w:r>
      <w:proofErr w:type="spellStart"/>
      <w:r w:rsidRPr="00B82DD1">
        <w:rPr>
          <w:rFonts w:eastAsia="맑은 고딕" w:hint="eastAsia"/>
          <w:color w:val="404040" w:themeColor="text1" w:themeTint="BF"/>
          <w:lang w:eastAsia="ko-KR"/>
        </w:rPr>
        <w:t>발급자</w:t>
      </w:r>
      <w:proofErr w:type="spellEnd"/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,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대상을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전달하여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서명과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클레임을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검증한다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. require sub, exp, </w:t>
      </w:r>
      <w:proofErr w:type="spellStart"/>
      <w:r w:rsidRPr="00B82DD1">
        <w:rPr>
          <w:rFonts w:eastAsia="맑은 고딕" w:hint="eastAsia"/>
          <w:color w:val="404040" w:themeColor="text1" w:themeTint="BF"/>
          <w:lang w:eastAsia="ko-KR"/>
        </w:rPr>
        <w:t>iss</w:t>
      </w:r>
      <w:proofErr w:type="spellEnd"/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, </w:t>
      </w:r>
      <w:proofErr w:type="spellStart"/>
      <w:r w:rsidRPr="00B82DD1">
        <w:rPr>
          <w:rFonts w:eastAsia="맑은 고딕" w:hint="eastAsia"/>
          <w:color w:val="404040" w:themeColor="text1" w:themeTint="BF"/>
          <w:lang w:eastAsia="ko-KR"/>
        </w:rPr>
        <w:t>aud</w:t>
      </w:r>
      <w:proofErr w:type="spellEnd"/>
      <w:r w:rsidRPr="00B82DD1">
        <w:rPr>
          <w:rFonts w:eastAsia="맑은 고딕" w:hint="eastAsia"/>
          <w:color w:val="404040" w:themeColor="text1" w:themeTint="BF"/>
          <w:lang w:eastAsia="ko-KR"/>
        </w:rPr>
        <w:t>가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반드시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있도록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한다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. </w:t>
      </w:r>
    </w:p>
    <w:p w14:paraId="7080837D" w14:textId="31B1E46A" w:rsidR="002323AD" w:rsidRPr="00B82DD1" w:rsidRDefault="002323AD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 w:rsidRPr="00B82DD1">
        <w:rPr>
          <w:rFonts w:eastAsia="맑은 고딕" w:hint="eastAsia"/>
          <w:color w:val="404040" w:themeColor="text1" w:themeTint="BF"/>
          <w:lang w:eastAsia="ko-KR"/>
        </w:rPr>
        <w:t>필수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클레임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형식이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잘못된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오류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또는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존재하지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않는</w:t>
      </w:r>
      <w:r w:rsid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사용자</w:t>
      </w:r>
      <w:r w:rsidRPr="00B82DD1">
        <w:rPr>
          <w:rFonts w:eastAsia="맑은 고딕" w:hint="eastAsia"/>
          <w:color w:val="404040" w:themeColor="text1" w:themeTint="BF"/>
          <w:lang w:eastAsia="ko-KR"/>
        </w:rPr>
        <w:t>는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401 INVALID_TOKEN</w:t>
      </w:r>
      <w:r w:rsidRPr="00B82DD1">
        <w:rPr>
          <w:rFonts w:eastAsia="맑은 고딕" w:hint="eastAsia"/>
          <w:color w:val="404040" w:themeColor="text1" w:themeTint="BF"/>
          <w:lang w:eastAsia="ko-KR"/>
        </w:rPr>
        <w:t>으로</w:t>
      </w:r>
      <w:r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B82DD1">
        <w:rPr>
          <w:rFonts w:eastAsia="맑은 고딕" w:hint="eastAsia"/>
          <w:color w:val="404040" w:themeColor="text1" w:themeTint="BF"/>
          <w:lang w:eastAsia="ko-KR"/>
        </w:rPr>
        <w:t>거부</w:t>
      </w:r>
      <w:r w:rsidRPr="00B82DD1">
        <w:rPr>
          <w:rFonts w:eastAsia="맑은 고딕" w:hint="eastAsia"/>
          <w:color w:val="404040" w:themeColor="text1" w:themeTint="BF"/>
          <w:lang w:eastAsia="ko-KR"/>
        </w:rPr>
        <w:t>한다</w:t>
      </w:r>
      <w:r w:rsidRPr="00B82DD1">
        <w:rPr>
          <w:rFonts w:eastAsia="맑은 고딕" w:hint="eastAsia"/>
          <w:color w:val="404040" w:themeColor="text1" w:themeTint="BF"/>
          <w:lang w:eastAsia="ko-KR"/>
        </w:rPr>
        <w:t>.</w:t>
      </w:r>
    </w:p>
    <w:p w14:paraId="5D2FAD4A" w14:textId="7613228D" w:rsidR="002323AD" w:rsidRPr="00B82DD1" w:rsidRDefault="00B82DD1">
      <w:pPr>
        <w:pStyle w:val="Answer"/>
        <w:spacing w:after="460"/>
        <w:rPr>
          <w:rFonts w:eastAsia="맑은 고딕" w:hint="eastAsia"/>
          <w:color w:val="404040" w:themeColor="text1" w:themeTint="BF"/>
          <w:lang w:eastAsia="ko-KR"/>
        </w:rPr>
      </w:pPr>
      <w:r>
        <w:rPr>
          <w:rFonts w:eastAsia="맑은 고딕" w:hint="eastAsia"/>
          <w:color w:val="404040" w:themeColor="text1" w:themeTint="BF"/>
          <w:lang w:eastAsia="ko-KR"/>
        </w:rPr>
        <w:t>현재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코드에서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>
        <w:rPr>
          <w:rFonts w:eastAsia="맑은 고딕" w:hint="eastAsia"/>
          <w:color w:val="404040" w:themeColor="text1" w:themeTint="BF"/>
          <w:lang w:eastAsia="ko-KR"/>
        </w:rPr>
        <w:t>verify_exp</w:t>
      </w:r>
      <w:proofErr w:type="spellEnd"/>
      <w:r>
        <w:rPr>
          <w:rFonts w:eastAsia="맑은 고딕" w:hint="eastAsia"/>
          <w:color w:val="404040" w:themeColor="text1" w:themeTint="BF"/>
          <w:lang w:eastAsia="ko-KR"/>
        </w:rPr>
        <w:t>=False</w:t>
      </w:r>
      <w:r>
        <w:rPr>
          <w:rFonts w:eastAsia="맑은 고딕" w:hint="eastAsia"/>
          <w:color w:val="404040" w:themeColor="text1" w:themeTint="BF"/>
          <w:lang w:eastAsia="ko-KR"/>
        </w:rPr>
        <w:t>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자동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만료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검사를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끄고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아래쪽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코드로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직접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만료를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비교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판단</w:t>
      </w:r>
      <w:r>
        <w:rPr>
          <w:rFonts w:eastAsia="맑은 고딕" w:hint="eastAsia"/>
          <w:color w:val="404040" w:themeColor="text1" w:themeTint="BF"/>
          <w:lang w:eastAsia="ko-KR"/>
        </w:rPr>
        <w:t>한다</w:t>
      </w:r>
      <w:r>
        <w:rPr>
          <w:rFonts w:eastAsia="맑은 고딕" w:hint="eastAsia"/>
          <w:color w:val="404040" w:themeColor="text1" w:themeTint="BF"/>
          <w:lang w:eastAsia="ko-KR"/>
        </w:rPr>
        <w:t>.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검증이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끝난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사용자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ID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만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/me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와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글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변경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spellStart"/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라우트로</w:t>
      </w:r>
      <w:proofErr w:type="spellEnd"/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>전달한다</w:t>
      </w:r>
      <w:r w:rsidR="002323AD" w:rsidRPr="00B82DD1"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>
        <w:rPr>
          <w:rFonts w:eastAsia="맑은 고딕" w:hint="eastAsia"/>
          <w:color w:val="404040" w:themeColor="text1" w:themeTint="BF"/>
          <w:lang w:eastAsia="ko-KR"/>
        </w:rPr>
        <w:t>만약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proofErr w:type="gramStart"/>
      <w:r>
        <w:rPr>
          <w:rFonts w:eastAsia="맑은 고딕" w:hint="eastAsia"/>
          <w:color w:val="404040" w:themeColor="text1" w:themeTint="BF"/>
          <w:lang w:eastAsia="ko-KR"/>
        </w:rPr>
        <w:t>만료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되었다면</w:t>
      </w:r>
      <w:proofErr w:type="gramEnd"/>
      <w:r>
        <w:rPr>
          <w:rFonts w:eastAsia="맑은 고딕" w:hint="eastAsia"/>
          <w:color w:val="404040" w:themeColor="text1" w:themeTint="BF"/>
          <w:lang w:eastAsia="ko-KR"/>
        </w:rPr>
        <w:t xml:space="preserve"> HTTP 401, TOKEN_EXPIRED</w:t>
      </w:r>
      <w:r>
        <w:rPr>
          <w:rFonts w:eastAsia="맑은 고딕" w:hint="eastAsia"/>
          <w:color w:val="404040" w:themeColor="text1" w:themeTint="BF"/>
          <w:lang w:eastAsia="ko-KR"/>
        </w:rPr>
        <w:t>를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반환한다</w:t>
      </w:r>
      <w:r>
        <w:rPr>
          <w:rFonts w:eastAsia="맑은 고딕" w:hint="eastAsia"/>
          <w:color w:val="404040" w:themeColor="text1" w:themeTint="BF"/>
          <w:lang w:eastAsia="ko-KR"/>
        </w:rPr>
        <w:t xml:space="preserve">. </w:t>
      </w:r>
      <w:r>
        <w:rPr>
          <w:rFonts w:eastAsia="맑은 고딕" w:hint="eastAsia"/>
          <w:color w:val="404040" w:themeColor="text1" w:themeTint="BF"/>
          <w:lang w:eastAsia="ko-KR"/>
        </w:rPr>
        <w:t>성공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시에는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HTTP 200</w:t>
      </w:r>
      <w:r>
        <w:rPr>
          <w:rFonts w:eastAsia="맑은 고딕" w:hint="eastAsia"/>
          <w:color w:val="404040" w:themeColor="text1" w:themeTint="BF"/>
          <w:lang w:eastAsia="ko-KR"/>
        </w:rPr>
        <w:t>과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공개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user </w:t>
      </w:r>
      <w:r>
        <w:rPr>
          <w:rFonts w:eastAsia="맑은 고딕" w:hint="eastAsia"/>
          <w:color w:val="404040" w:themeColor="text1" w:themeTint="BF"/>
          <w:lang w:eastAsia="ko-KR"/>
        </w:rPr>
        <w:t>정보를</w:t>
      </w:r>
      <w:r>
        <w:rPr>
          <w:rFonts w:eastAsia="맑은 고딕" w:hint="eastAsia"/>
          <w:color w:val="404040" w:themeColor="text1" w:themeTint="BF"/>
          <w:lang w:eastAsia="ko-KR"/>
        </w:rPr>
        <w:t xml:space="preserve"> </w:t>
      </w:r>
      <w:r>
        <w:rPr>
          <w:rFonts w:eastAsia="맑은 고딕" w:hint="eastAsia"/>
          <w:color w:val="404040" w:themeColor="text1" w:themeTint="BF"/>
          <w:lang w:eastAsia="ko-KR"/>
        </w:rPr>
        <w:t>반환한다</w:t>
      </w:r>
      <w:r>
        <w:rPr>
          <w:rFonts w:eastAsia="맑은 고딕" w:hint="eastAsia"/>
          <w:color w:val="404040" w:themeColor="text1" w:themeTint="BF"/>
          <w:lang w:eastAsia="ko-KR"/>
        </w:rPr>
        <w:t>.</w:t>
      </w:r>
    </w:p>
    <w:p w14:paraId="0EA71DE0" w14:textId="4CCB7ECB" w:rsidR="002323AD" w:rsidRDefault="002323AD">
      <w:pPr>
        <w:pStyle w:val="Answer"/>
        <w:spacing w:after="460"/>
        <w:rPr>
          <w:rFonts w:eastAsia="맑은 고딕" w:hint="eastAsia"/>
          <w:lang w:eastAsia="ko-KR"/>
        </w:rPr>
      </w:pPr>
    </w:p>
    <w:p w14:paraId="06C01317" w14:textId="77777777" w:rsidR="00B82DD1" w:rsidRDefault="00B82DD1">
      <w:pPr>
        <w:pStyle w:val="Answer"/>
        <w:spacing w:after="460"/>
        <w:rPr>
          <w:rFonts w:eastAsia="맑은 고딕" w:hint="eastAsia"/>
          <w:lang w:eastAsia="ko-KR"/>
        </w:rPr>
      </w:pPr>
    </w:p>
    <w:p w14:paraId="0E8E9EF4" w14:textId="77777777" w:rsidR="00B82DD1" w:rsidRPr="002323AD" w:rsidRDefault="00B82DD1">
      <w:pPr>
        <w:pStyle w:val="Answer"/>
        <w:spacing w:after="460"/>
        <w:rPr>
          <w:rFonts w:eastAsia="맑은 고딕" w:hint="eastAsia"/>
          <w:lang w:eastAsia="ko-KR"/>
        </w:rPr>
      </w:pPr>
    </w:p>
    <w:p w14:paraId="34289D78" w14:textId="77777777" w:rsidR="00722145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3 4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2F46B75" w14:textId="77777777" w:rsidR="002323AD" w:rsidRDefault="00000000">
      <w:pPr>
        <w:spacing w:after="160"/>
        <w:rPr>
          <w:rFonts w:eastAsia="맑은 고딕" w:hint="eastAsia"/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</w:t>
      </w:r>
      <w:r w:rsidR="002323AD" w:rsidRPr="002323AD">
        <w:rPr>
          <w:lang w:eastAsia="ko-KR"/>
        </w:rPr>
        <w:t>backend-fastapi/auth.py</w:t>
      </w:r>
      <w:r w:rsidR="002323AD" w:rsidRPr="002323AD">
        <w:rPr>
          <w:rFonts w:ascii="맑은 고딕" w:eastAsia="맑은 고딕" w:hAnsi="맑은 고딕" w:cs="맑은 고딕" w:hint="eastAsia"/>
          <w:lang w:eastAsia="ko-KR"/>
        </w:rPr>
        <w:t>의</w:t>
      </w:r>
      <w:r w:rsidR="002323AD" w:rsidRPr="002323AD">
        <w:rPr>
          <w:lang w:eastAsia="ko-KR"/>
        </w:rPr>
        <w:t xml:space="preserve"> </w:t>
      </w:r>
      <w:proofErr w:type="spellStart"/>
      <w:r w:rsidR="002323AD" w:rsidRPr="002323AD">
        <w:rPr>
          <w:lang w:eastAsia="ko-KR"/>
        </w:rPr>
        <w:t>assert_owner</w:t>
      </w:r>
      <w:proofErr w:type="spellEnd"/>
      <w:r w:rsidR="002323AD" w:rsidRPr="002323AD">
        <w:rPr>
          <w:lang w:eastAsia="ko-KR"/>
        </w:rPr>
        <w:t xml:space="preserve">(), </w:t>
      </w:r>
    </w:p>
    <w:p w14:paraId="152DD764" w14:textId="573E0FE3" w:rsidR="00722145" w:rsidRDefault="002323AD">
      <w:pPr>
        <w:spacing w:after="160"/>
        <w:rPr>
          <w:lang w:eastAsia="ko-KR"/>
        </w:rPr>
      </w:pPr>
      <w:r w:rsidRPr="002323AD">
        <w:rPr>
          <w:lang w:eastAsia="ko-KR"/>
        </w:rPr>
        <w:t>app.py</w:t>
      </w:r>
      <w:r w:rsidRPr="002323AD">
        <w:rPr>
          <w:rFonts w:ascii="맑은 고딕" w:eastAsia="맑은 고딕" w:hAnsi="맑은 고딕" w:cs="맑은 고딕" w:hint="eastAsia"/>
          <w:lang w:eastAsia="ko-KR"/>
        </w:rPr>
        <w:t>의</w:t>
      </w:r>
      <w:r w:rsidRPr="002323AD">
        <w:rPr>
          <w:lang w:eastAsia="ko-KR"/>
        </w:rPr>
        <w:t xml:space="preserve"> create()·update()·delete()</w:t>
      </w:r>
    </w:p>
    <w:p w14:paraId="1AACE628" w14:textId="77777777" w:rsidR="00722145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47289222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  <w:r w:rsidRPr="002323AD">
        <w:rPr>
          <w:rFonts w:eastAsia="맑은 고딕"/>
          <w:color w:val="548DD4" w:themeColor="text2" w:themeTint="99"/>
          <w:lang w:eastAsia="ko-KR"/>
        </w:rPr>
        <w:t xml:space="preserve">def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assert_</w:t>
      </w:r>
      <w:proofErr w:type="gramStart"/>
      <w:r w:rsidRPr="002323AD">
        <w:rPr>
          <w:rFonts w:eastAsia="맑은 고딕"/>
          <w:color w:val="548DD4" w:themeColor="text2" w:themeTint="99"/>
          <w:lang w:eastAsia="ko-KR"/>
        </w:rPr>
        <w:t>owner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>(</w:t>
      </w:r>
      <w:proofErr w:type="spellStart"/>
      <w:proofErr w:type="gramEnd"/>
      <w:r w:rsidRPr="002323AD">
        <w:rPr>
          <w:rFonts w:eastAsia="맑은 고딕"/>
          <w:color w:val="548DD4" w:themeColor="text2" w:themeTint="99"/>
          <w:lang w:eastAsia="ko-KR"/>
        </w:rPr>
        <w:t>user_id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 xml:space="preserve">,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author_id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>):</w:t>
      </w:r>
    </w:p>
    <w:p w14:paraId="7A7B0F85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  <w:r w:rsidRPr="002323AD">
        <w:rPr>
          <w:rFonts w:eastAsia="맑은 고딕"/>
          <w:color w:val="548DD4" w:themeColor="text2" w:themeTint="99"/>
          <w:lang w:eastAsia="ko-KR"/>
        </w:rPr>
        <w:t xml:space="preserve">    if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user_</w:t>
      </w:r>
      <w:proofErr w:type="gramStart"/>
      <w:r w:rsidRPr="002323AD">
        <w:rPr>
          <w:rFonts w:eastAsia="맑은 고딕"/>
          <w:color w:val="548DD4" w:themeColor="text2" w:themeTint="99"/>
          <w:lang w:eastAsia="ko-KR"/>
        </w:rPr>
        <w:t>id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 xml:space="preserve"> !</w:t>
      </w:r>
      <w:proofErr w:type="gramEnd"/>
      <w:r w:rsidRPr="002323AD">
        <w:rPr>
          <w:rFonts w:eastAsia="맑은 고딕"/>
          <w:color w:val="548DD4" w:themeColor="text2" w:themeTint="99"/>
          <w:lang w:eastAsia="ko-KR"/>
        </w:rPr>
        <w:t xml:space="preserve">=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author_id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>:</w:t>
      </w:r>
    </w:p>
    <w:p w14:paraId="5E0F541B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  <w:r w:rsidRPr="002323AD">
        <w:rPr>
          <w:rFonts w:eastAsia="맑은 고딕"/>
          <w:color w:val="548DD4" w:themeColor="text2" w:themeTint="99"/>
          <w:lang w:eastAsia="ko-KR"/>
        </w:rPr>
        <w:t xml:space="preserve">        raise </w:t>
      </w:r>
      <w:proofErr w:type="spellStart"/>
      <w:r w:rsidRPr="002323AD">
        <w:rPr>
          <w:rFonts w:eastAsia="맑은 고딕"/>
          <w:color w:val="548DD4" w:themeColor="text2" w:themeTint="99"/>
          <w:lang w:eastAsia="ko-KR"/>
        </w:rPr>
        <w:t>ApiError</w:t>
      </w:r>
      <w:proofErr w:type="spellEnd"/>
      <w:r w:rsidRPr="002323AD">
        <w:rPr>
          <w:rFonts w:eastAsia="맑은 고딕"/>
          <w:color w:val="548DD4" w:themeColor="text2" w:themeTint="99"/>
          <w:lang w:eastAsia="ko-KR"/>
        </w:rPr>
        <w:t>(403, "FORBIDDEN", "</w:t>
      </w:r>
      <w:r w:rsidRPr="002323AD">
        <w:rPr>
          <w:rFonts w:eastAsia="맑은 고딕"/>
          <w:color w:val="548DD4" w:themeColor="text2" w:themeTint="99"/>
          <w:lang w:eastAsia="ko-KR"/>
        </w:rPr>
        <w:t>본인이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작성한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글만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수정하거나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삭제할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수</w:t>
      </w:r>
      <w:r w:rsidRPr="002323AD">
        <w:rPr>
          <w:rFonts w:eastAsia="맑은 고딕"/>
          <w:color w:val="548DD4" w:themeColor="text2" w:themeTint="99"/>
          <w:lang w:eastAsia="ko-KR"/>
        </w:rPr>
        <w:t xml:space="preserve"> </w:t>
      </w:r>
      <w:r w:rsidRPr="002323AD">
        <w:rPr>
          <w:rFonts w:eastAsia="맑은 고딕"/>
          <w:color w:val="548DD4" w:themeColor="text2" w:themeTint="99"/>
          <w:lang w:eastAsia="ko-KR"/>
        </w:rPr>
        <w:t>있습니다</w:t>
      </w:r>
      <w:r w:rsidRPr="002323AD">
        <w:rPr>
          <w:rFonts w:eastAsia="맑은 고딕"/>
          <w:color w:val="548DD4" w:themeColor="text2" w:themeTint="99"/>
          <w:lang w:eastAsia="ko-KR"/>
        </w:rPr>
        <w:t>.")</w:t>
      </w:r>
    </w:p>
    <w:p w14:paraId="647B511E" w14:textId="77777777" w:rsidR="002323AD" w:rsidRPr="002323AD" w:rsidRDefault="002323AD" w:rsidP="002323AD">
      <w:pPr>
        <w:rPr>
          <w:rFonts w:eastAsia="맑은 고딕" w:hint="eastAsia"/>
          <w:color w:val="548DD4" w:themeColor="text2" w:themeTint="99"/>
          <w:lang w:eastAsia="ko-KR"/>
        </w:rPr>
      </w:pPr>
    </w:p>
    <w:p w14:paraId="0D30802A" w14:textId="77777777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>@app.put("/api/posts/{id}")</w:t>
      </w:r>
    </w:p>
    <w:p w14:paraId="18B18E2C" w14:textId="77777777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 xml:space="preserve">async def </w:t>
      </w:r>
      <w:proofErr w:type="gramStart"/>
      <w:r w:rsidRPr="002323AD">
        <w:rPr>
          <w:rFonts w:eastAsia="맑은 고딕"/>
          <w:color w:val="E36C0A" w:themeColor="accent6" w:themeShade="BF"/>
          <w:lang w:eastAsia="ko-KR"/>
        </w:rPr>
        <w:t>update(</w:t>
      </w:r>
      <w:proofErr w:type="gramEnd"/>
      <w:r w:rsidRPr="002323AD">
        <w:rPr>
          <w:rFonts w:eastAsia="맑은 고딕"/>
          <w:color w:val="E36C0A" w:themeColor="accent6" w:themeShade="BF"/>
          <w:lang w:eastAsia="ko-KR"/>
        </w:rPr>
        <w:t>id: str, request: Request):</w:t>
      </w:r>
    </w:p>
    <w:p w14:paraId="6EA7E953" w14:textId="77777777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 xml:space="preserve">    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user_id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 xml:space="preserve"> = 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current_user_id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(request)</w:t>
      </w:r>
    </w:p>
    <w:p w14:paraId="3AAF0FF6" w14:textId="77777777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 xml:space="preserve">    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pid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 xml:space="preserve"> = 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post_id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(id)</w:t>
      </w:r>
    </w:p>
    <w:p w14:paraId="69041F1D" w14:textId="77777777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>    post = existing(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pid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)</w:t>
      </w:r>
    </w:p>
    <w:p w14:paraId="5E2A9811" w14:textId="77777777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 xml:space="preserve">    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assert_</w:t>
      </w:r>
      <w:proofErr w:type="gramStart"/>
      <w:r w:rsidRPr="002323AD">
        <w:rPr>
          <w:rFonts w:eastAsia="맑은 고딕"/>
          <w:color w:val="E36C0A" w:themeColor="accent6" w:themeShade="BF"/>
          <w:lang w:eastAsia="ko-KR"/>
        </w:rPr>
        <w:t>owner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(</w:t>
      </w:r>
      <w:proofErr w:type="spellStart"/>
      <w:proofErr w:type="gramEnd"/>
      <w:r w:rsidRPr="002323AD">
        <w:rPr>
          <w:rFonts w:eastAsia="맑은 고딕"/>
          <w:color w:val="E36C0A" w:themeColor="accent6" w:themeShade="BF"/>
          <w:lang w:eastAsia="ko-KR"/>
        </w:rPr>
        <w:t>user_id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, post["</w:t>
      </w:r>
      <w:proofErr w:type="spellStart"/>
      <w:r w:rsidRPr="002323AD">
        <w:rPr>
          <w:rFonts w:eastAsia="맑은 고딕"/>
          <w:color w:val="E36C0A" w:themeColor="accent6" w:themeShade="BF"/>
          <w:lang w:eastAsia="ko-KR"/>
        </w:rPr>
        <w:t>authorId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"])</w:t>
      </w:r>
    </w:p>
    <w:p w14:paraId="634DC802" w14:textId="0FFC2105" w:rsidR="002323AD" w:rsidRPr="002323AD" w:rsidRDefault="002323AD" w:rsidP="002323AD">
      <w:pPr>
        <w:rPr>
          <w:rFonts w:eastAsia="맑은 고딕" w:hint="eastAsia"/>
          <w:color w:val="E36C0A" w:themeColor="accent6" w:themeShade="BF"/>
          <w:lang w:eastAsia="ko-KR"/>
        </w:rPr>
      </w:pPr>
      <w:r w:rsidRPr="002323AD">
        <w:rPr>
          <w:rFonts w:eastAsia="맑은 고딕"/>
          <w:color w:val="E36C0A" w:themeColor="accent6" w:themeShade="BF"/>
          <w:lang w:eastAsia="ko-KR"/>
        </w:rPr>
        <w:t xml:space="preserve">    return </w:t>
      </w:r>
      <w:proofErr w:type="spellStart"/>
      <w:proofErr w:type="gramStart"/>
      <w:r w:rsidRPr="002323AD">
        <w:rPr>
          <w:rFonts w:eastAsia="맑은 고딕"/>
          <w:color w:val="E36C0A" w:themeColor="accent6" w:themeShade="BF"/>
          <w:lang w:eastAsia="ko-KR"/>
        </w:rPr>
        <w:t>store.update</w:t>
      </w:r>
      <w:proofErr w:type="gramEnd"/>
      <w:r w:rsidRPr="002323AD">
        <w:rPr>
          <w:rFonts w:eastAsia="맑은 고딕"/>
          <w:color w:val="E36C0A" w:themeColor="accent6" w:themeShade="BF"/>
          <w:lang w:eastAsia="ko-KR"/>
        </w:rPr>
        <w:t>_</w:t>
      </w:r>
      <w:proofErr w:type="gramStart"/>
      <w:r w:rsidRPr="002323AD">
        <w:rPr>
          <w:rFonts w:eastAsia="맑은 고딕"/>
          <w:color w:val="E36C0A" w:themeColor="accent6" w:themeShade="BF"/>
          <w:lang w:eastAsia="ko-KR"/>
        </w:rPr>
        <w:t>post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(</w:t>
      </w:r>
      <w:proofErr w:type="spellStart"/>
      <w:proofErr w:type="gramEnd"/>
      <w:r w:rsidRPr="002323AD">
        <w:rPr>
          <w:rFonts w:eastAsia="맑은 고딕"/>
          <w:color w:val="E36C0A" w:themeColor="accent6" w:themeShade="BF"/>
          <w:lang w:eastAsia="ko-KR"/>
        </w:rPr>
        <w:t>pid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 xml:space="preserve">, await </w:t>
      </w:r>
      <w:proofErr w:type="gramStart"/>
      <w:r w:rsidRPr="002323AD">
        <w:rPr>
          <w:rFonts w:eastAsia="맑은 고딕"/>
          <w:color w:val="E36C0A" w:themeColor="accent6" w:themeShade="BF"/>
          <w:lang w:eastAsia="ko-KR"/>
        </w:rPr>
        <w:t>fields(</w:t>
      </w:r>
      <w:proofErr w:type="gramEnd"/>
      <w:r w:rsidRPr="002323AD">
        <w:rPr>
          <w:rFonts w:eastAsia="맑은 고딕"/>
          <w:color w:val="E36C0A" w:themeColor="accent6" w:themeShade="BF"/>
          <w:lang w:eastAsia="ko-KR"/>
        </w:rPr>
        <w:t xml:space="preserve">request, </w:t>
      </w:r>
      <w:proofErr w:type="spellStart"/>
      <w:proofErr w:type="gramStart"/>
      <w:r w:rsidRPr="002323AD">
        <w:rPr>
          <w:rFonts w:eastAsia="맑은 고딕"/>
          <w:color w:val="E36C0A" w:themeColor="accent6" w:themeShade="BF"/>
          <w:lang w:eastAsia="ko-KR"/>
        </w:rPr>
        <w:t>dict</w:t>
      </w:r>
      <w:proofErr w:type="spellEnd"/>
      <w:r w:rsidRPr="002323AD">
        <w:rPr>
          <w:rFonts w:eastAsia="맑은 고딕"/>
          <w:color w:val="E36C0A" w:themeColor="accent6" w:themeShade="BF"/>
          <w:lang w:eastAsia="ko-KR"/>
        </w:rPr>
        <w:t>(</w:t>
      </w:r>
      <w:proofErr w:type="gramEnd"/>
      <w:r w:rsidRPr="002323AD">
        <w:rPr>
          <w:rFonts w:eastAsia="맑은 고딕"/>
          <w:color w:val="E36C0A" w:themeColor="accent6" w:themeShade="BF"/>
          <w:lang w:eastAsia="ko-KR"/>
        </w:rPr>
        <w:t>title=100, content=5000)))</w:t>
      </w:r>
    </w:p>
    <w:p w14:paraId="0CDF54F7" w14:textId="77777777" w:rsidR="002323AD" w:rsidRPr="002323AD" w:rsidRDefault="002323AD" w:rsidP="002323AD">
      <w:pPr>
        <w:rPr>
          <w:rFonts w:eastAsia="맑은 고딕" w:hint="eastAsia"/>
          <w:lang w:eastAsia="ko-KR"/>
        </w:rPr>
      </w:pPr>
    </w:p>
    <w:p w14:paraId="6950D8B5" w14:textId="77777777" w:rsidR="00722145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42B0C044" w14:textId="4A00825B" w:rsidR="000C3441" w:rsidRDefault="000C3441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토큰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검증으로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얻은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현재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</w:t>
      </w:r>
      <w:r>
        <w:rPr>
          <w:rFonts w:eastAsia="맑은 고딕" w:hint="eastAsia"/>
          <w:lang w:eastAsia="ko-KR"/>
        </w:rPr>
        <w:t xml:space="preserve"> ID</w:t>
      </w:r>
      <w:r>
        <w:rPr>
          <w:rFonts w:eastAsia="맑은 고딕" w:hint="eastAsia"/>
          <w:lang w:eastAsia="ko-KR"/>
        </w:rPr>
        <w:t>와</w:t>
      </w:r>
      <w:r>
        <w:rPr>
          <w:rFonts w:eastAsia="맑은 고딕" w:hint="eastAsia"/>
          <w:lang w:eastAsia="ko-KR"/>
        </w:rPr>
        <w:t xml:space="preserve"> DB</w:t>
      </w:r>
      <w:r>
        <w:rPr>
          <w:rFonts w:eastAsia="맑은 고딕" w:hint="eastAsia"/>
          <w:lang w:eastAsia="ko-KR"/>
        </w:rPr>
        <w:t>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조회한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글의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authorId</w:t>
      </w:r>
      <w:proofErr w:type="spellEnd"/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비교한다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인증에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실패하면</w:t>
      </w:r>
      <w:r>
        <w:rPr>
          <w:rFonts w:eastAsia="맑은 고딕" w:hint="eastAsia"/>
          <w:lang w:eastAsia="ko-KR"/>
        </w:rPr>
        <w:t xml:space="preserve"> 401</w:t>
      </w:r>
      <w:r>
        <w:rPr>
          <w:rFonts w:eastAsia="맑은 고딕" w:hint="eastAsia"/>
          <w:lang w:eastAsia="ko-KR"/>
        </w:rPr>
        <w:t>이고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인증은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통과했지만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작성자가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다르면</w:t>
      </w:r>
      <w:r>
        <w:rPr>
          <w:rFonts w:eastAsia="맑은 고딕" w:hint="eastAsia"/>
          <w:lang w:eastAsia="ko-KR"/>
        </w:rPr>
        <w:t xml:space="preserve"> 403</w:t>
      </w:r>
      <w:r>
        <w:rPr>
          <w:rFonts w:eastAsia="맑은 고딕" w:hint="eastAsia"/>
          <w:lang w:eastAsia="ko-KR"/>
        </w:rPr>
        <w:t>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띄운다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권한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입력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검사와</w:t>
      </w:r>
      <w:r>
        <w:rPr>
          <w:rFonts w:eastAsia="맑은 고딕" w:hint="eastAsia"/>
          <w:lang w:eastAsia="ko-KR"/>
        </w:rPr>
        <w:t xml:space="preserve"> DB</w:t>
      </w:r>
      <w:r>
        <w:rPr>
          <w:rFonts w:eastAsia="맑은 고딕" w:hint="eastAsia"/>
          <w:lang w:eastAsia="ko-KR"/>
        </w:rPr>
        <w:t>변경보다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먼저이므로</w:t>
      </w:r>
      <w:r>
        <w:rPr>
          <w:rFonts w:eastAsia="맑은 고딕" w:hint="eastAsia"/>
          <w:lang w:eastAsia="ko-KR"/>
        </w:rPr>
        <w:t xml:space="preserve">  Bob</w:t>
      </w:r>
      <w:proofErr w:type="gramEnd"/>
      <w:r>
        <w:rPr>
          <w:rFonts w:eastAsia="맑은 고딕" w:hint="eastAsia"/>
          <w:lang w:eastAsia="ko-KR"/>
        </w:rPr>
        <w:t>이</w:t>
      </w:r>
      <w:r>
        <w:rPr>
          <w:rFonts w:eastAsia="맑은 고딕" w:hint="eastAsia"/>
          <w:lang w:eastAsia="ko-KR"/>
        </w:rPr>
        <w:t xml:space="preserve"> Alice </w:t>
      </w:r>
      <w:r>
        <w:rPr>
          <w:rFonts w:eastAsia="맑은 고딕" w:hint="eastAsia"/>
          <w:lang w:eastAsia="ko-KR"/>
        </w:rPr>
        <w:t>글에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제목을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보내도</w:t>
      </w:r>
      <w:r>
        <w:rPr>
          <w:rFonts w:eastAsia="맑은 고딕" w:hint="eastAsia"/>
          <w:lang w:eastAsia="ko-KR"/>
        </w:rPr>
        <w:t xml:space="preserve"> 403</w:t>
      </w:r>
      <w:r>
        <w:rPr>
          <w:rFonts w:eastAsia="맑은 고딕" w:hint="eastAsia"/>
          <w:lang w:eastAsia="ko-KR"/>
        </w:rPr>
        <w:t>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토큰이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없으면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존재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</w:t>
      </w:r>
      <w:r>
        <w:rPr>
          <w:rFonts w:eastAsia="맑은 고딕" w:hint="eastAsia"/>
          <w:lang w:eastAsia="ko-KR"/>
        </w:rPr>
        <w:t xml:space="preserve"> 401</w:t>
      </w:r>
      <w:r>
        <w:rPr>
          <w:rFonts w:eastAsia="맑은 고딕" w:hint="eastAsia"/>
          <w:lang w:eastAsia="ko-KR"/>
        </w:rPr>
        <w:t>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먼저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반환되고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글에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접근하면</w:t>
      </w:r>
      <w:r>
        <w:rPr>
          <w:rFonts w:eastAsia="맑은 고딕" w:hint="eastAsia"/>
          <w:lang w:eastAsia="ko-KR"/>
        </w:rPr>
        <w:t xml:space="preserve"> 404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반환한다</w:t>
      </w:r>
      <w:r>
        <w:rPr>
          <w:rFonts w:eastAsia="맑은 고딕" w:hint="eastAsia"/>
          <w:lang w:eastAsia="ko-KR"/>
        </w:rPr>
        <w:t>.</w:t>
      </w:r>
    </w:p>
    <w:p w14:paraId="4D241BF9" w14:textId="0B7A9C65" w:rsidR="000C3441" w:rsidRDefault="000C3441">
      <w:pPr>
        <w:rPr>
          <w:rFonts w:eastAsia="맑은 고딕" w:hint="eastAsia"/>
          <w:lang w:eastAsia="ko-KR"/>
        </w:rPr>
      </w:pPr>
      <w:proofErr w:type="spellStart"/>
      <w:r>
        <w:rPr>
          <w:rFonts w:eastAsia="맑은 고딕" w:hint="eastAsia"/>
          <w:lang w:eastAsia="ko-KR"/>
        </w:rPr>
        <w:t>current_user_id</w:t>
      </w:r>
      <w:proofErr w:type="spellEnd"/>
      <w:r>
        <w:rPr>
          <w:rFonts w:eastAsia="맑은 고딕" w:hint="eastAsia"/>
          <w:lang w:eastAsia="ko-KR"/>
        </w:rPr>
        <w:t>()</w:t>
      </w:r>
      <w:r>
        <w:rPr>
          <w:rFonts w:eastAsia="맑은 고딕" w:hint="eastAsia"/>
          <w:lang w:eastAsia="ko-KR"/>
        </w:rPr>
        <w:t>결과를</w:t>
      </w:r>
      <w:r>
        <w:rPr>
          <w:rFonts w:eastAsia="맑은 고딕" w:hint="eastAsia"/>
          <w:lang w:eastAsia="ko-KR"/>
        </w:rPr>
        <w:t xml:space="preserve"> </w:t>
      </w:r>
      <w:proofErr w:type="spellStart"/>
      <w:proofErr w:type="gramStart"/>
      <w:r>
        <w:rPr>
          <w:rFonts w:eastAsia="맑은 고딕" w:hint="eastAsia"/>
          <w:lang w:eastAsia="ko-KR"/>
        </w:rPr>
        <w:t>store.create</w:t>
      </w:r>
      <w:proofErr w:type="gramEnd"/>
      <w:r>
        <w:rPr>
          <w:rFonts w:eastAsia="맑은 고딕" w:hint="eastAsia"/>
          <w:lang w:eastAsia="ko-KR"/>
        </w:rPr>
        <w:t>_post</w:t>
      </w:r>
      <w:proofErr w:type="spellEnd"/>
      <w:r>
        <w:rPr>
          <w:rFonts w:eastAsia="맑은 고딕" w:hint="eastAsia"/>
          <w:lang w:eastAsia="ko-KR"/>
        </w:rPr>
        <w:t>()</w:t>
      </w:r>
      <w:proofErr w:type="spellStart"/>
      <w:r>
        <w:rPr>
          <w:rFonts w:eastAsia="맑은 고딕" w:hint="eastAsia"/>
          <w:lang w:eastAsia="ko-KR"/>
        </w:rPr>
        <w:t>에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전달한다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요청은</w:t>
      </w:r>
      <w:r>
        <w:rPr>
          <w:rFonts w:eastAsia="맑은 고딕" w:hint="eastAsia"/>
          <w:lang w:eastAsia="ko-KR"/>
        </w:rPr>
        <w:t xml:space="preserve"> title, content</w:t>
      </w:r>
      <w:r>
        <w:rPr>
          <w:rFonts w:eastAsia="맑은 고딕" w:hint="eastAsia"/>
          <w:lang w:eastAsia="ko-KR"/>
        </w:rPr>
        <w:t>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허용하고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authorId</w:t>
      </w:r>
      <w:proofErr w:type="spellEnd"/>
      <w:r>
        <w:rPr>
          <w:rFonts w:eastAsia="맑은 고딕" w:hint="eastAsia"/>
          <w:lang w:eastAsia="ko-KR"/>
        </w:rPr>
        <w:t xml:space="preserve">, </w:t>
      </w:r>
      <w:proofErr w:type="spellStart"/>
      <w:r>
        <w:rPr>
          <w:rFonts w:eastAsia="맑은 고딕" w:hint="eastAsia"/>
          <w:lang w:eastAsia="ko-KR"/>
        </w:rPr>
        <w:t>userId</w:t>
      </w:r>
      <w:proofErr w:type="spellEnd"/>
      <w:r>
        <w:rPr>
          <w:rFonts w:eastAsia="맑은 고딕" w:hint="eastAsia"/>
          <w:lang w:eastAsia="ko-KR"/>
        </w:rPr>
        <w:t>, id</w:t>
      </w:r>
      <w:r>
        <w:rPr>
          <w:rFonts w:eastAsia="맑은 고딕" w:hint="eastAsia"/>
          <w:lang w:eastAsia="ko-KR"/>
        </w:rPr>
        <w:t>같은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필드를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거부하여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작성자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위조를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막는다</w:t>
      </w:r>
      <w:r>
        <w:rPr>
          <w:rFonts w:eastAsia="맑은 고딕" w:hint="eastAsia"/>
          <w:lang w:eastAsia="ko-KR"/>
        </w:rPr>
        <w:t xml:space="preserve">. </w:t>
      </w:r>
      <w:proofErr w:type="spellStart"/>
      <w:r>
        <w:rPr>
          <w:rFonts w:eastAsia="맑은 고딕" w:hint="eastAsia"/>
          <w:lang w:eastAsia="ko-KR"/>
        </w:rPr>
        <w:t>canEdit</w:t>
      </w:r>
      <w:proofErr w:type="spellEnd"/>
      <w:r>
        <w:rPr>
          <w:rFonts w:eastAsia="맑은 고딕" w:hint="eastAsia"/>
          <w:lang w:eastAsia="ko-KR"/>
        </w:rPr>
        <w:t>()</w:t>
      </w:r>
      <w:r>
        <w:rPr>
          <w:rFonts w:eastAsia="맑은 고딕" w:hint="eastAsia"/>
          <w:lang w:eastAsia="ko-KR"/>
        </w:rPr>
        <w:t>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버튼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감추기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별개로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검사도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항상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수행한다</w:t>
      </w:r>
      <w:r>
        <w:rPr>
          <w:rFonts w:eastAsia="맑은 고딕" w:hint="eastAsia"/>
          <w:lang w:eastAsia="ko-KR"/>
        </w:rPr>
        <w:t>.</w:t>
      </w:r>
    </w:p>
    <w:p w14:paraId="4CCFEA8A" w14:textId="77777777" w:rsidR="000C3441" w:rsidRDefault="000C3441">
      <w:pPr>
        <w:rPr>
          <w:rFonts w:eastAsia="맑은 고딕" w:hint="eastAsia"/>
          <w:lang w:eastAsia="ko-KR"/>
        </w:rPr>
      </w:pPr>
    </w:p>
    <w:p w14:paraId="5695D9AE" w14:textId="77777777" w:rsidR="000C3441" w:rsidRDefault="000C3441">
      <w:pPr>
        <w:rPr>
          <w:rFonts w:eastAsia="맑은 고딕" w:hint="eastAsia"/>
          <w:lang w:eastAsia="ko-KR"/>
        </w:rPr>
      </w:pPr>
    </w:p>
    <w:p w14:paraId="422F0A8D" w14:textId="77777777" w:rsidR="000C3441" w:rsidRDefault="000C3441">
      <w:pPr>
        <w:rPr>
          <w:rFonts w:eastAsia="맑은 고딕" w:hint="eastAsia"/>
          <w:lang w:eastAsia="ko-KR"/>
        </w:rPr>
      </w:pPr>
    </w:p>
    <w:p w14:paraId="2978BACC" w14:textId="77777777" w:rsidR="000C3441" w:rsidRDefault="000C3441">
      <w:pPr>
        <w:rPr>
          <w:rFonts w:eastAsia="맑은 고딕" w:hint="eastAsia"/>
          <w:lang w:eastAsia="ko-KR"/>
        </w:rPr>
      </w:pPr>
    </w:p>
    <w:p w14:paraId="144E144D" w14:textId="13E58EB4" w:rsidR="000C3441" w:rsidRDefault="000C3441">
      <w:pPr>
        <w:rPr>
          <w:rFonts w:eastAsia="맑은 고딕" w:hint="eastAsia"/>
          <w:lang w:eastAsia="ko-KR"/>
        </w:rPr>
      </w:pPr>
    </w:p>
    <w:p w14:paraId="0591F8B3" w14:textId="77777777" w:rsidR="000C3441" w:rsidRDefault="000C3441">
      <w:pPr>
        <w:rPr>
          <w:rFonts w:eastAsia="맑은 고딕" w:hint="eastAsia"/>
          <w:lang w:eastAsia="ko-KR"/>
        </w:rPr>
      </w:pPr>
    </w:p>
    <w:p w14:paraId="5E881E60" w14:textId="77777777" w:rsidR="000C3441" w:rsidRDefault="000C3441">
      <w:pPr>
        <w:rPr>
          <w:rFonts w:eastAsia="맑은 고딕" w:hint="eastAsia"/>
          <w:lang w:eastAsia="ko-KR"/>
        </w:rPr>
      </w:pPr>
    </w:p>
    <w:p w14:paraId="7FB7E7B1" w14:textId="77777777" w:rsidR="000C3441" w:rsidRDefault="000C3441">
      <w:pPr>
        <w:rPr>
          <w:rFonts w:eastAsia="맑은 고딕" w:hint="eastAsia"/>
          <w:lang w:eastAsia="ko-KR"/>
        </w:rPr>
      </w:pPr>
    </w:p>
    <w:p w14:paraId="391BC6B2" w14:textId="77777777" w:rsidR="00B82DD1" w:rsidRDefault="00B82DD1">
      <w:pPr>
        <w:rPr>
          <w:rFonts w:eastAsia="맑은 고딕" w:hint="eastAsia"/>
          <w:lang w:eastAsia="ko-KR"/>
        </w:rPr>
      </w:pPr>
    </w:p>
    <w:p w14:paraId="663D02FA" w14:textId="77777777" w:rsidR="00B82DD1" w:rsidRPr="000C3441" w:rsidRDefault="00B82DD1">
      <w:pPr>
        <w:rPr>
          <w:rFonts w:eastAsia="맑은 고딕" w:hint="eastAsia"/>
          <w:lang w:eastAsia="ko-KR"/>
        </w:rPr>
      </w:pPr>
    </w:p>
    <w:p w14:paraId="30A13659" w14:textId="77777777" w:rsidR="00722145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</w:t>
      </w:r>
    </w:p>
    <w:p w14:paraId="33AECF39" w14:textId="77777777" w:rsidR="00722145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4507DD8" w14:textId="77777777" w:rsidR="00722145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T01부터 T17까지 수행하고, 실제 응답과 증거의 위치를 기록하세요.</w:t>
      </w:r>
    </w:p>
    <w:p w14:paraId="2EF8B3E4" w14:textId="77777777" w:rsidR="00722145" w:rsidRDefault="00000000">
      <w:pPr>
        <w:rPr>
          <w:lang w:eastAsia="ko-KR"/>
        </w:rPr>
      </w:pPr>
      <w:r>
        <w:rPr>
          <w:lang w:eastAsia="ko-KR"/>
        </w:rPr>
        <w:t>실행 환경: [</w:t>
      </w:r>
      <w:proofErr w:type="gramStart"/>
      <w:r>
        <w:rPr>
          <w:lang w:eastAsia="ko-KR"/>
        </w:rPr>
        <w:t>OS /</w:t>
      </w:r>
      <w:proofErr w:type="gramEnd"/>
      <w:r>
        <w:rPr>
          <w:lang w:eastAsia="ko-KR"/>
        </w:rPr>
        <w:t xml:space="preserve"> 런타임 </w:t>
      </w:r>
      <w:proofErr w:type="gramStart"/>
      <w:r>
        <w:rPr>
          <w:lang w:eastAsia="ko-KR"/>
        </w:rPr>
        <w:t>버전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브라우저 /</w:t>
      </w:r>
      <w:proofErr w:type="gramEnd"/>
      <w:r>
        <w:rPr>
          <w:lang w:eastAsia="ko-KR"/>
        </w:rPr>
        <w:t xml:space="preserve"> 실행 명령]</w:t>
      </w:r>
    </w:p>
    <w:p w14:paraId="161A054D" w14:textId="77777777" w:rsidR="00722145" w:rsidRDefault="00000000">
      <w:pPr>
        <w:rPr>
          <w:lang w:eastAsia="ko-KR"/>
        </w:rPr>
      </w:pPr>
      <w:r>
        <w:rPr>
          <w:lang w:eastAsia="ko-KR"/>
        </w:rPr>
        <w:t xml:space="preserve">로컬 배포 확인: [새 폴더에서 설치한 </w:t>
      </w:r>
      <w:proofErr w:type="gramStart"/>
      <w:r>
        <w:rPr>
          <w:lang w:eastAsia="ko-KR"/>
        </w:rPr>
        <w:t>절차 /</w:t>
      </w:r>
      <w:proofErr w:type="gramEnd"/>
      <w:r>
        <w:rPr>
          <w:lang w:eastAsia="ko-KR"/>
        </w:rPr>
        <w:t xml:space="preserve"> 프론트 빌드 </w:t>
      </w:r>
      <w:proofErr w:type="gramStart"/>
      <w:r>
        <w:rPr>
          <w:lang w:eastAsia="ko-KR"/>
        </w:rPr>
        <w:t>결과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실행 </w:t>
      </w:r>
      <w:proofErr w:type="gramStart"/>
      <w:r>
        <w:rPr>
          <w:lang w:eastAsia="ko-KR"/>
        </w:rPr>
        <w:t>명령 /</w:t>
      </w:r>
      <w:proofErr w:type="gramEnd"/>
      <w:r>
        <w:rPr>
          <w:lang w:eastAsia="ko-KR"/>
        </w:rPr>
        <w:t xml:space="preserve"> 4173번 접속 및 API 연결 증거]</w:t>
      </w:r>
    </w:p>
    <w:p w14:paraId="7F4A1BC8" w14:textId="77777777" w:rsidR="00722145" w:rsidRDefault="00000000">
      <w:pPr>
        <w:rPr>
          <w:lang w:eastAsia="ko-KR"/>
        </w:rPr>
      </w:pPr>
      <w:r>
        <w:rPr>
          <w:lang w:eastAsia="ko-KR"/>
        </w:rPr>
        <w:t>테스트 일시 및 코드 버전: [작성]</w:t>
      </w:r>
    </w:p>
    <w:p w14:paraId="5918CC6E" w14:textId="727FD716" w:rsidR="00722145" w:rsidRDefault="00000000">
      <w:pPr>
        <w:rPr>
          <w:lang w:eastAsia="ko-KR"/>
        </w:rPr>
      </w:pPr>
      <w:r>
        <w:rPr>
          <w:lang w:eastAsia="ko-KR"/>
        </w:rPr>
        <w:t>토큰 TTL: [</w:t>
      </w:r>
      <w:r w:rsidR="00C84F6C">
        <w:rPr>
          <w:rFonts w:ascii="맑은 고딕" w:eastAsia="맑은 고딕" w:hAnsi="맑은 고딕" w:cs="맑은 고딕" w:hint="eastAsia"/>
          <w:lang w:eastAsia="ko-KR"/>
        </w:rPr>
        <w:t>일반 테스트:</w:t>
      </w:r>
      <w:r w:rsidR="00C84F6C">
        <w:rPr>
          <w:rFonts w:eastAsia="맑은 고딕" w:hint="eastAsia"/>
          <w:lang w:eastAsia="ko-KR"/>
        </w:rPr>
        <w:t>500</w:t>
      </w:r>
      <w:r>
        <w:rPr>
          <w:lang w:eastAsia="ko-KR"/>
        </w:rPr>
        <w:t>/</w:t>
      </w:r>
      <w:r w:rsidR="00C84F6C">
        <w:rPr>
          <w:rFonts w:ascii="맑은 고딕" w:eastAsia="맑은 고딕" w:hAnsi="맑은 고딕" w:cs="맑은 고딕" w:hint="eastAsia"/>
          <w:lang w:eastAsia="ko-KR"/>
        </w:rPr>
        <w:t>만료 테스트:</w:t>
      </w:r>
      <w:r>
        <w:rPr>
          <w:lang w:eastAsia="ko-KR"/>
        </w:rPr>
        <w:t xml:space="preserve"> </w:t>
      </w:r>
      <w:r w:rsidR="00CD1842">
        <w:rPr>
          <w:rFonts w:eastAsia="맑은 고딕" w:hint="eastAsia"/>
          <w:lang w:eastAsia="ko-KR"/>
        </w:rPr>
        <w:t>3</w:t>
      </w:r>
      <w:r>
        <w:rPr>
          <w:lang w:eastAsia="ko-KR"/>
        </w:rPr>
        <w:t>]</w:t>
      </w:r>
    </w:p>
    <w:p w14:paraId="27676CB5" w14:textId="77777777" w:rsidR="00722145" w:rsidRDefault="00000000">
      <w:pPr>
        <w:rPr>
          <w:lang w:eastAsia="ko-KR"/>
        </w:rPr>
      </w:pPr>
      <w:r>
        <w:rPr>
          <w:color w:val="213D53"/>
          <w:sz w:val="19"/>
          <w:lang w:eastAsia="ko-KR"/>
        </w:rPr>
        <w:t>05_테스트시나리오.md</w:t>
      </w:r>
      <w:r>
        <w:rPr>
          <w:lang w:eastAsia="ko-KR"/>
        </w:rPr>
        <w:t xml:space="preserve">의 T01~T17 결과를 모두 기록하세요. PASS, FAIL, 미실행을 구분합니다. 예상 결과를 실제 결과로 복사하지 말고 직접 관찰한 HTTP 상태와 JSON code, 화면을 적으세요. 실제 결과 칸에는 예를 들어 </w:t>
      </w:r>
      <w:proofErr w:type="gramStart"/>
      <w:r>
        <w:rPr>
          <w:lang w:eastAsia="ko-KR"/>
        </w:rPr>
        <w:t>403 /</w:t>
      </w:r>
      <w:proofErr w:type="gramEnd"/>
      <w:r>
        <w:rPr>
          <w:lang w:eastAsia="ko-KR"/>
        </w:rPr>
        <w:t xml:space="preserve"> FORBIDDEN처럼 기록합니다. 정상 응답은 </w:t>
      </w:r>
      <w:proofErr w:type="gramStart"/>
      <w:r>
        <w:rPr>
          <w:lang w:eastAsia="ko-KR"/>
        </w:rPr>
        <w:t>200 /</w:t>
      </w:r>
      <w:proofErr w:type="gramEnd"/>
      <w:r>
        <w:rPr>
          <w:lang w:eastAsia="ko-KR"/>
        </w:rPr>
        <w:t xml:space="preserve"> 해당 </w:t>
      </w:r>
      <w:proofErr w:type="spellStart"/>
      <w:r>
        <w:rPr>
          <w:lang w:eastAsia="ko-KR"/>
        </w:rPr>
        <w:t>없음처럼</w:t>
      </w:r>
      <w:proofErr w:type="spellEnd"/>
      <w:r>
        <w:rPr>
          <w:lang w:eastAsia="ko-KR"/>
        </w:rPr>
        <w:t xml:space="preserve"> 적습니다.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54"/>
        <w:gridCol w:w="1417"/>
        <w:gridCol w:w="2154"/>
        <w:gridCol w:w="935"/>
        <w:gridCol w:w="2268"/>
      </w:tblGrid>
      <w:tr w:rsidR="00722145" w14:paraId="3B2A214A" w14:textId="77777777">
        <w:trPr>
          <w:cantSplit/>
          <w:tblHeader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C21FF0" w14:textId="77777777" w:rsidR="00722145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501F44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수행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절차와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사용자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CC4ED0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예상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결과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F87CF7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실제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HTTP와</w:t>
            </w:r>
            <w:proofErr w:type="spellEnd"/>
            <w:r>
              <w:rPr>
                <w:b/>
                <w:color w:val="FFFFFF"/>
                <w:sz w:val="18"/>
              </w:rPr>
              <w:t xml:space="preserve"> code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DF1639" w14:textId="77777777" w:rsidR="00722145" w:rsidRDefault="00000000">
            <w:pPr>
              <w:spacing w:before="60" w:after="60" w:line="270" w:lineRule="exact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판정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648AB5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증거</w:t>
            </w:r>
            <w:proofErr w:type="spellEnd"/>
          </w:p>
        </w:tc>
      </w:tr>
      <w:tr w:rsidR="00722145" w14:paraId="1F8FAF08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4BDE0F" w14:textId="77777777" w:rsidR="00722145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92DEE9" w14:textId="54F2FA3C" w:rsidR="00722145" w:rsidRPr="00133439" w:rsidRDefault="00133439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비로그인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목록</w:t>
            </w:r>
            <w:r w:rsidRPr="00133439">
              <w:rPr>
                <w:color w:val="5B6772"/>
                <w:sz w:val="18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상세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7E54FB" w14:textId="176312DA" w:rsidR="00722145" w:rsidRPr="00133439" w:rsidRDefault="0013343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133439">
              <w:rPr>
                <w:color w:val="5B6772"/>
                <w:sz w:val="18"/>
              </w:rPr>
              <w:t xml:space="preserve">200,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정상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공개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조회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8EEDD6" w14:textId="75EE4323" w:rsidR="00722145" w:rsidRPr="006F7BD1" w:rsidRDefault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200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46FD9C" w14:textId="631D937D" w:rsidR="00722145" w:rsidRDefault="006F7BD1">
            <w:pPr>
              <w:spacing w:before="60" w:after="60" w:line="27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7C45D4" w14:textId="15CB5484" w:rsidR="00722145" w:rsidRPr="006F7BD1" w:rsidRDefault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T01-public</w:t>
            </w:r>
          </w:p>
        </w:tc>
      </w:tr>
      <w:tr w:rsidR="00722145" w14:paraId="121E116C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3A97A7" w14:textId="77777777" w:rsidR="00722145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D8C206" w14:textId="4A70AE3C" w:rsidR="00722145" w:rsidRPr="00133439" w:rsidRDefault="00133439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color w:val="5B6772"/>
                <w:sz w:val="18"/>
                <w:lang w:eastAsia="ko-KR"/>
              </w:rPr>
              <w:t xml:space="preserve">Alice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9850A6" w14:textId="13213765" w:rsidR="00722145" w:rsidRPr="00133439" w:rsidRDefault="0013343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133439">
              <w:rPr>
                <w:color w:val="5B6772"/>
                <w:sz w:val="18"/>
                <w:lang w:eastAsia="ko-KR"/>
              </w:rPr>
              <w:t>200, JWT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와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공개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사용자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  <w:r w:rsidRPr="00133439">
              <w:rPr>
                <w:color w:val="5B6772"/>
                <w:sz w:val="18"/>
                <w:lang w:eastAsia="ko-KR"/>
              </w:rPr>
              <w:t xml:space="preserve">,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표시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5ABC81" w14:textId="39C37BDA" w:rsidR="00722145" w:rsidRPr="006F7BD1" w:rsidRDefault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200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FE96A7" w14:textId="29E0E8DC" w:rsidR="00722145" w:rsidRDefault="006F7BD1">
            <w:pPr>
              <w:spacing w:before="60" w:after="60" w:line="270" w:lineRule="exact"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B25443" w14:textId="5D574749" w:rsidR="006F7BD1" w:rsidRDefault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6F7BD1">
              <w:rPr>
                <w:color w:val="5B6772"/>
                <w:sz w:val="18"/>
              </w:rPr>
              <w:t>T02-login_Header</w:t>
            </w:r>
            <w:r>
              <w:t xml:space="preserve"> </w:t>
            </w:r>
          </w:p>
          <w:p w14:paraId="04E64CD4" w14:textId="2BE8D14D" w:rsidR="00722145" w:rsidRPr="006F7BD1" w:rsidRDefault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6F7BD1">
              <w:rPr>
                <w:color w:val="5B6772"/>
                <w:sz w:val="18"/>
              </w:rPr>
              <w:t>T02-login_Response</w:t>
            </w:r>
          </w:p>
        </w:tc>
      </w:tr>
      <w:tr w:rsidR="006F7BD1" w14:paraId="62C4DFAD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8F1CC0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4EB449" w14:textId="2285D391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비밀번호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오류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및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없는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이메일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각각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6739BF" w14:textId="66B4F21F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133439">
              <w:rPr>
                <w:color w:val="5B6772"/>
                <w:sz w:val="18"/>
              </w:rPr>
              <w:t xml:space="preserve">401 INVALID_CREDENTIALS,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토큰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미발급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1F3D70" w14:textId="5BE0E201" w:rsidR="006F7BD1" w:rsidRPr="006F7BD1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INVALID_CREDENTIALS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84BEA4" w14:textId="786DD3C8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9261F6" w14:textId="1AE59D50" w:rsidR="006F7BD1" w:rsidRDefault="006F7BD1" w:rsidP="006F7BD1">
            <w:pPr>
              <w:spacing w:before="60" w:after="60" w:line="270" w:lineRule="exact"/>
            </w:pPr>
            <w:r w:rsidRPr="006F7BD1">
              <w:rPr>
                <w:color w:val="5B6772"/>
                <w:sz w:val="18"/>
              </w:rPr>
              <w:t>T03-wrong_password_Header</w:t>
            </w:r>
            <w:r>
              <w:t xml:space="preserve"> </w:t>
            </w:r>
            <w:r w:rsidRPr="006F7BD1">
              <w:rPr>
                <w:color w:val="5B6772"/>
                <w:sz w:val="18"/>
              </w:rPr>
              <w:t>T03-wrong_password_Response</w:t>
            </w:r>
          </w:p>
        </w:tc>
      </w:tr>
      <w:tr w:rsidR="006F7BD1" w14:paraId="02C6333C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C5CA5D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F11571" w14:textId="679FCC64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무토큰</w:t>
            </w:r>
            <w:proofErr w:type="spellEnd"/>
            <w:r w:rsidRPr="00133439">
              <w:rPr>
                <w:color w:val="5B6772"/>
                <w:sz w:val="18"/>
              </w:rPr>
              <w:t xml:space="preserve"> /</w:t>
            </w:r>
            <w:proofErr w:type="spellStart"/>
            <w:r w:rsidRPr="00133439">
              <w:rPr>
                <w:color w:val="5B6772"/>
                <w:sz w:val="18"/>
              </w:rPr>
              <w:t>me·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등록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ED09113" w14:textId="4498317F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proofErr w:type="spellEnd"/>
            <w:r w:rsidRPr="00133439">
              <w:rPr>
                <w:color w:val="5B6772"/>
                <w:sz w:val="18"/>
              </w:rPr>
              <w:t xml:space="preserve">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5A7E04" w14:textId="4DCE32CB" w:rsidR="006F7BD1" w:rsidRPr="006F7BD1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TOKEN_REQUIRED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A11972" w14:textId="678AD00C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ACE6DEB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T04-no_token_1</w:t>
            </w:r>
            <w:r>
              <w:t xml:space="preserve"> </w:t>
            </w:r>
          </w:p>
          <w:p w14:paraId="135A1AE3" w14:textId="1CE2FB46" w:rsidR="006F7BD1" w:rsidRP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T04-no_token_2</w:t>
            </w:r>
          </w:p>
        </w:tc>
      </w:tr>
      <w:tr w:rsidR="006F7BD1" w14:paraId="490C4CED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A84431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4CB28B" w14:textId="219F71EF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color w:val="5B6772"/>
                <w:sz w:val="18"/>
                <w:lang w:eastAsia="ko-KR"/>
              </w:rPr>
              <w:t xml:space="preserve">Alice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정보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6A4572" w14:textId="5530A09E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133439">
              <w:rPr>
                <w:color w:val="5B6772"/>
                <w:sz w:val="18"/>
              </w:rPr>
              <w:t xml:space="preserve">201, </w:t>
            </w:r>
            <w:proofErr w:type="spellStart"/>
            <w:r w:rsidRPr="00133439">
              <w:rPr>
                <w:color w:val="5B6772"/>
                <w:sz w:val="18"/>
              </w:rPr>
              <w:t>authorId</w:t>
            </w:r>
            <w:proofErr w:type="spellEnd"/>
            <w:r w:rsidRPr="00133439">
              <w:rPr>
                <w:color w:val="5B6772"/>
                <w:sz w:val="18"/>
              </w:rPr>
              <w:t xml:space="preserve"> 1, /</w:t>
            </w:r>
            <w:proofErr w:type="spellStart"/>
            <w:r w:rsidRPr="00133439">
              <w:rPr>
                <w:color w:val="5B6772"/>
                <w:sz w:val="18"/>
              </w:rPr>
              <w:t>me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는</w:t>
            </w:r>
            <w:proofErr w:type="spellEnd"/>
            <w:r w:rsidRPr="00133439">
              <w:rPr>
                <w:color w:val="5B6772"/>
                <w:sz w:val="18"/>
              </w:rPr>
              <w:t xml:space="preserve"> Alice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F6F17E" w14:textId="76598C42" w:rsidR="006F7BD1" w:rsidRPr="006F7BD1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201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A9B48C3" w14:textId="177D8753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434072" w14:textId="2533E9D7" w:rsidR="006F7BD1" w:rsidRPr="00847ACA" w:rsidRDefault="00847ACA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847ACA">
              <w:rPr>
                <w:color w:val="5B6772"/>
                <w:sz w:val="18"/>
              </w:rPr>
              <w:t>T05-create_Header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    </w:t>
            </w:r>
            <w:r>
              <w:t xml:space="preserve"> </w:t>
            </w:r>
            <w:r w:rsidRPr="00847ACA">
              <w:rPr>
                <w:color w:val="5B6772"/>
                <w:sz w:val="18"/>
              </w:rPr>
              <w:t>T05-create_Response</w:t>
            </w:r>
            <w:r>
              <w:t xml:space="preserve"> </w:t>
            </w:r>
            <w:r w:rsidRPr="00847ACA">
              <w:rPr>
                <w:color w:val="5B6772"/>
                <w:sz w:val="18"/>
              </w:rPr>
              <w:t>T05-me_Header</w:t>
            </w:r>
            <w:r>
              <w:t xml:space="preserve"> </w:t>
            </w:r>
            <w:r>
              <w:rPr>
                <w:rFonts w:eastAsia="맑은 고딕" w:hint="eastAsia"/>
                <w:lang w:eastAsia="ko-KR"/>
              </w:rPr>
              <w:t xml:space="preserve">           </w:t>
            </w:r>
            <w:r w:rsidRPr="00847ACA">
              <w:rPr>
                <w:color w:val="5B6772"/>
                <w:sz w:val="18"/>
              </w:rPr>
              <w:t>T05-me_Response</w:t>
            </w:r>
          </w:p>
        </w:tc>
      </w:tr>
      <w:tr w:rsidR="006F7BD1" w14:paraId="46E571CE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EFEF12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AB3709C" w14:textId="1DCCE78A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color w:val="5B6772"/>
                <w:sz w:val="18"/>
                <w:lang w:eastAsia="ko-KR"/>
              </w:rPr>
              <w:t xml:space="preserve">Alice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본인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F4003D" w14:textId="1053B3FC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133439">
              <w:rPr>
                <w:color w:val="5B6772"/>
                <w:sz w:val="18"/>
              </w:rPr>
              <w:t xml:space="preserve">200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및</w:t>
            </w:r>
            <w:r w:rsidRPr="00133439">
              <w:rPr>
                <w:color w:val="5B6772"/>
                <w:sz w:val="18"/>
              </w:rPr>
              <w:t xml:space="preserve"> 204,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결과가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color w:val="5B6772"/>
                <w:sz w:val="18"/>
              </w:rPr>
              <w:t>DB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에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반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영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BA0FC3" w14:textId="3401D9A9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및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204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FB5905" w14:textId="09CBD8F6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383FD4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T06-delete_Header</w:t>
            </w:r>
            <w:r>
              <w:t xml:space="preserve"> </w:t>
            </w:r>
          </w:p>
          <w:p w14:paraId="300E4698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T06-delete_Response</w:t>
            </w:r>
            <w:r>
              <w:t xml:space="preserve"> </w:t>
            </w:r>
          </w:p>
          <w:p w14:paraId="6BC16F35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T06-update_Header</w:t>
            </w:r>
            <w:r>
              <w:t xml:space="preserve"> </w:t>
            </w:r>
          </w:p>
          <w:p w14:paraId="749302F5" w14:textId="061842A5" w:rsidR="006F7BD1" w:rsidRP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T06-update_Response</w:t>
            </w:r>
          </w:p>
        </w:tc>
      </w:tr>
      <w:tr w:rsidR="006F7BD1" w14:paraId="7105A807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4BCEF7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4FBF7B" w14:textId="72EB2DC0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color w:val="5B6772"/>
                <w:sz w:val="18"/>
              </w:rPr>
              <w:t>Bob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이</w:t>
            </w:r>
            <w:proofErr w:type="spellEnd"/>
            <w:r w:rsidRPr="00133439">
              <w:rPr>
                <w:color w:val="5B6772"/>
                <w:sz w:val="18"/>
              </w:rPr>
              <w:t xml:space="preserve"> Alice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수정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71C54C" w14:textId="12F3D2CB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133439">
              <w:rPr>
                <w:color w:val="5B6772"/>
                <w:sz w:val="18"/>
              </w:rPr>
              <w:t xml:space="preserve">403 FORBIDDEN,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원문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유지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AAD8DD" w14:textId="36376F2F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403 / FORBIDDEN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4E717A" w14:textId="2DCE46C1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8D3269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T07-bob_buttons</w:t>
            </w:r>
            <w:r>
              <w:t xml:space="preserve"> </w:t>
            </w:r>
          </w:p>
          <w:p w14:paraId="38640AF8" w14:textId="5BAD0B09" w:rsidR="006F7BD1" w:rsidRDefault="00847ACA" w:rsidP="006F7BD1">
            <w:pPr>
              <w:spacing w:before="60" w:after="60" w:line="270" w:lineRule="exact"/>
            </w:pPr>
            <w:r w:rsidRPr="00847ACA">
              <w:rPr>
                <w:color w:val="5B6772"/>
                <w:sz w:val="18"/>
              </w:rPr>
              <w:t>T07-bob_update</w:t>
            </w:r>
          </w:p>
        </w:tc>
      </w:tr>
      <w:tr w:rsidR="006F7BD1" w14:paraId="5B3AE9B1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0C0FE1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lastRenderedPageBreak/>
              <w:t>T08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C9DD9D" w14:textId="1A028DD2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color w:val="5B6772"/>
                <w:sz w:val="18"/>
              </w:rPr>
              <w:t>Bob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이</w:t>
            </w:r>
            <w:proofErr w:type="spellEnd"/>
            <w:r w:rsidRPr="00133439">
              <w:rPr>
                <w:color w:val="5B6772"/>
                <w:sz w:val="18"/>
              </w:rPr>
              <w:t xml:space="preserve"> Alice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삭제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47B6B0" w14:textId="2E763F57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color w:val="5B6772"/>
                <w:sz w:val="18"/>
              </w:rPr>
              <w:t xml:space="preserve">403 FORBIDDEN,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유지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385D65" w14:textId="1EA500D3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403 / FORBIDDEN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63D545" w14:textId="27FCA0C7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4BB3C4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T08-bob_delete</w:t>
            </w:r>
            <w:r>
              <w:t xml:space="preserve"> </w:t>
            </w:r>
          </w:p>
          <w:p w14:paraId="60F968EB" w14:textId="3DFA0983" w:rsidR="006F7BD1" w:rsidRDefault="00847ACA" w:rsidP="006F7BD1">
            <w:pPr>
              <w:spacing w:before="60" w:after="60" w:line="270" w:lineRule="exact"/>
            </w:pPr>
            <w:r w:rsidRPr="00847ACA">
              <w:rPr>
                <w:color w:val="5B6772"/>
                <w:sz w:val="18"/>
              </w:rPr>
              <w:t>T08-bob_delete_unchanged</w:t>
            </w:r>
          </w:p>
        </w:tc>
      </w:tr>
      <w:tr w:rsidR="006F7BD1" w14:paraId="47E51B49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E2421D5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32F638" w14:textId="0D9CB7BE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서명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변조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133439">
              <w:rPr>
                <w:color w:val="5B6772"/>
                <w:sz w:val="18"/>
                <w:lang w:eastAsia="ko-KR"/>
              </w:rPr>
              <w:t xml:space="preserve"> /me,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D1C9656" w14:textId="5E5C0B23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color w:val="5B6772"/>
                <w:sz w:val="18"/>
              </w:rPr>
              <w:t xml:space="preserve">401 INVALID_TOKEN,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데이터</w:t>
            </w:r>
            <w:proofErr w:type="spellEnd"/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변경</w:t>
            </w:r>
            <w:proofErr w:type="spellEnd"/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없음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C052D5" w14:textId="06E79461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INVALID_TOKEN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9369D4F" w14:textId="15FE8CC0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C1D542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T09-tamperd_1</w:t>
            </w:r>
            <w:r>
              <w:t xml:space="preserve"> </w:t>
            </w:r>
          </w:p>
          <w:p w14:paraId="0F3D90B5" w14:textId="3A3B94A2" w:rsidR="006F7BD1" w:rsidRDefault="00847ACA" w:rsidP="006F7BD1">
            <w:pPr>
              <w:spacing w:before="60" w:after="60" w:line="270" w:lineRule="exact"/>
            </w:pPr>
            <w:r w:rsidRPr="00847ACA">
              <w:rPr>
                <w:color w:val="5B6772"/>
                <w:sz w:val="18"/>
              </w:rPr>
              <w:t>T09-tamperd_2</w:t>
            </w:r>
          </w:p>
        </w:tc>
      </w:tr>
      <w:tr w:rsidR="006F7BD1" w14:paraId="719DAC65" w14:textId="77777777" w:rsidTr="006F7BD1">
        <w:trPr>
          <w:cantSplit/>
          <w:trHeight w:val="20"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54ADD1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9CECCA" w14:textId="04A38A12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실제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만료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133439">
              <w:rPr>
                <w:color w:val="5B6772"/>
                <w:sz w:val="18"/>
                <w:lang w:eastAsia="ko-KR"/>
              </w:rPr>
              <w:t xml:space="preserve"> /me,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34CE43" w14:textId="3CE9D1D9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color w:val="5B6772"/>
                <w:sz w:val="18"/>
                <w:lang w:eastAsia="ko-KR"/>
              </w:rPr>
              <w:t xml:space="preserve">401 TOKEN_EXPIRED,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화면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해제와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안내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D9A1C0" w14:textId="2AB9E6AE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TOKEN_EXPIRED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1F328C" w14:textId="4AA17DB8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59C45B" w14:textId="77777777" w:rsidR="004B7C23" w:rsidRDefault="00847ACA" w:rsidP="006F7BD1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847ACA">
              <w:rPr>
                <w:color w:val="5B6772"/>
                <w:sz w:val="18"/>
              </w:rPr>
              <w:t>T10-expiry</w:t>
            </w:r>
            <w:r w:rsidR="004B7C23">
              <w:rPr>
                <w:rFonts w:eastAsia="맑은 고딕" w:hint="eastAsia"/>
                <w:color w:val="5B6772"/>
                <w:sz w:val="18"/>
                <w:lang w:eastAsia="ko-KR"/>
              </w:rPr>
              <w:t>_Header</w:t>
            </w:r>
          </w:p>
          <w:p w14:paraId="38E2D8A3" w14:textId="691727AB" w:rsidR="006F7BD1" w:rsidRPr="004B7C23" w:rsidRDefault="004B7C23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4B7C23">
              <w:rPr>
                <w:rFonts w:eastAsia="맑은 고딕"/>
                <w:color w:val="5B6772"/>
                <w:sz w:val="18"/>
                <w:lang w:eastAsia="ko-KR"/>
              </w:rPr>
              <w:t>T10-expiry_Response</w:t>
            </w:r>
          </w:p>
        </w:tc>
      </w:tr>
      <w:tr w:rsidR="006F7BD1" w14:paraId="64FD3C9B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EB8DF6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B1E62B" w14:textId="0D21B503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로그아웃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후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무토큰</w:t>
            </w:r>
            <w:proofErr w:type="spellEnd"/>
            <w:r w:rsidRPr="00133439">
              <w:rPr>
                <w:color w:val="5B6772"/>
                <w:sz w:val="18"/>
                <w:lang w:eastAsia="ko-KR"/>
              </w:rPr>
              <w:t xml:space="preserve"> /me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D7C442" w14:textId="390B8613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헤더에서</w:t>
            </w:r>
            <w:proofErr w:type="spellEnd"/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토큰이</w:t>
            </w:r>
            <w:proofErr w:type="spellEnd"/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빠지고</w:t>
            </w:r>
            <w:proofErr w:type="spellEnd"/>
            <w:r w:rsidRPr="00BC3F07">
              <w:rPr>
                <w:color w:val="5B6772"/>
                <w:sz w:val="18"/>
              </w:rPr>
              <w:t xml:space="preserve"> 401 TOKEN_REQUIRED 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90DA24" w14:textId="30159D12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TOKEN_REQUIRED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0D5976" w14:textId="10485159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7ADF6B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T11-logout_Header</w:t>
            </w:r>
            <w:r>
              <w:t xml:space="preserve"> </w:t>
            </w:r>
          </w:p>
          <w:p w14:paraId="292E0186" w14:textId="69A21E8C" w:rsidR="006F7BD1" w:rsidRDefault="00847ACA" w:rsidP="006F7BD1">
            <w:pPr>
              <w:spacing w:before="60" w:after="60" w:line="270" w:lineRule="exact"/>
            </w:pPr>
            <w:r w:rsidRPr="00847ACA">
              <w:rPr>
                <w:color w:val="5B6772"/>
                <w:sz w:val="18"/>
              </w:rPr>
              <w:t>T11-logout_Response</w:t>
            </w:r>
          </w:p>
        </w:tc>
      </w:tr>
      <w:tr w:rsidR="006F7BD1" w14:paraId="03560A20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0AF8B9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F4B90E" w14:textId="2068EE8E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등록에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color w:val="5B6772"/>
                <w:sz w:val="18"/>
              </w:rPr>
              <w:t>authorId</w:t>
            </w:r>
            <w:proofErr w:type="spellEnd"/>
            <w:r w:rsidRPr="00133439">
              <w:rPr>
                <w:color w:val="5B6772"/>
                <w:sz w:val="18"/>
              </w:rPr>
              <w:t xml:space="preserve">, </w:t>
            </w:r>
            <w:proofErr w:type="spellStart"/>
            <w:r w:rsidRPr="00133439">
              <w:rPr>
                <w:color w:val="5B6772"/>
                <w:sz w:val="18"/>
              </w:rPr>
              <w:t>userId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추가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6C44DA" w14:textId="613FA5D2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color w:val="5B6772"/>
                <w:sz w:val="18"/>
              </w:rPr>
              <w:t xml:space="preserve">400 BAD_INPUT,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위조</w:t>
            </w:r>
            <w:proofErr w:type="spellEnd"/>
            <w:r w:rsidRPr="00BC3F07">
              <w:rPr>
                <w:color w:val="5B6772"/>
                <w:sz w:val="18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미생성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9A0EDB" w14:textId="21576224" w:rsidR="006F7BD1" w:rsidRPr="00D55BD9" w:rsidRDefault="00D55BD9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400 / BAD_INPUT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3888C1" w14:textId="70404A31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E3197F" w14:textId="1508A392" w:rsidR="006F7BD1" w:rsidRDefault="00D55BD9" w:rsidP="006F7BD1">
            <w:pPr>
              <w:spacing w:before="60" w:after="60" w:line="270" w:lineRule="exact"/>
            </w:pPr>
            <w:r w:rsidRPr="00D55BD9">
              <w:rPr>
                <w:color w:val="5B6772"/>
                <w:sz w:val="18"/>
              </w:rPr>
              <w:t>T12-forgery</w:t>
            </w:r>
          </w:p>
        </w:tc>
      </w:tr>
      <w:tr w:rsidR="006F7BD1" w14:paraId="15E40BD9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CF157D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78282A" w14:textId="01B05739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빈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값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공백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길이</w:t>
            </w:r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초과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A99F3D" w14:textId="55A5AC12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color w:val="5B6772"/>
                <w:sz w:val="18"/>
              </w:rPr>
              <w:t xml:space="preserve">400 BAD_INPUT, DB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변경</w:t>
            </w:r>
            <w:proofErr w:type="spellEnd"/>
            <w:r w:rsidRPr="00BC3F07">
              <w:rPr>
                <w:color w:val="5B6772"/>
                <w:sz w:val="18"/>
              </w:rPr>
              <w:t xml:space="preserve"> </w:t>
            </w: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없음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4EA1AF" w14:textId="497AC1BB" w:rsidR="006F7BD1" w:rsidRPr="00D55BD9" w:rsidRDefault="00D55BD9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400 / BAD_INPUT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9D64BB" w14:textId="42F6A8A2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2E2F93" w14:textId="17DBCC30" w:rsidR="006F7BD1" w:rsidRDefault="00D55BD9" w:rsidP="006F7BD1">
            <w:pPr>
              <w:spacing w:before="60" w:after="60" w:line="270" w:lineRule="exact"/>
            </w:pPr>
            <w:r w:rsidRPr="00D55BD9">
              <w:rPr>
                <w:color w:val="5B6772"/>
                <w:sz w:val="18"/>
              </w:rPr>
              <w:t>T13-wrong_form</w:t>
            </w:r>
          </w:p>
        </w:tc>
      </w:tr>
      <w:tr w:rsidR="006F7BD1" w14:paraId="6A986F78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A73775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07631C" w14:textId="07ED97E3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없는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</w:t>
            </w:r>
            <w:r w:rsidRPr="00133439">
              <w:rPr>
                <w:color w:val="5B6772"/>
                <w:sz w:val="18"/>
              </w:rPr>
              <w:t>·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잘못된</w:t>
            </w:r>
            <w:proofErr w:type="spellEnd"/>
            <w:r w:rsidRPr="00133439">
              <w:rPr>
                <w:color w:val="5B6772"/>
                <w:sz w:val="18"/>
              </w:rPr>
              <w:t xml:space="preserve"> ID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7220AF" w14:textId="4DB35E47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없는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BC3F07">
              <w:rPr>
                <w:color w:val="5B6772"/>
                <w:sz w:val="18"/>
                <w:lang w:eastAsia="ko-KR"/>
              </w:rPr>
              <w:t xml:space="preserve"> 404,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잘못된</w:t>
            </w:r>
            <w:r w:rsidRPr="00BC3F07">
              <w:rPr>
                <w:color w:val="5B6772"/>
                <w:sz w:val="18"/>
                <w:lang w:eastAsia="ko-KR"/>
              </w:rPr>
              <w:t xml:space="preserve"> ID 400;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BC3F07">
              <w:rPr>
                <w:color w:val="5B6772"/>
                <w:sz w:val="18"/>
                <w:lang w:eastAsia="ko-KR"/>
              </w:rPr>
              <w:t>·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삭제에는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정상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사용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5CA89F" w14:textId="2704B90E" w:rsidR="006F7BD1" w:rsidRPr="00D55BD9" w:rsidRDefault="00D55BD9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404 / NOT_FOUND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EBDCDCD" w14:textId="7D587F86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8D1CD9" w14:textId="7E58127E" w:rsidR="006F7BD1" w:rsidRDefault="00D55BD9" w:rsidP="006F7BD1">
            <w:pPr>
              <w:spacing w:before="60" w:after="60" w:line="270" w:lineRule="exact"/>
            </w:pPr>
            <w:r w:rsidRPr="00D55BD9">
              <w:rPr>
                <w:color w:val="5B6772"/>
                <w:sz w:val="18"/>
              </w:rPr>
              <w:t>T14-not_exist</w:t>
            </w:r>
          </w:p>
        </w:tc>
      </w:tr>
      <w:tr w:rsidR="006F7BD1" w14:paraId="2B48FD0A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F94919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76439D" w14:textId="35F2525F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서버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재시작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0C9781" w14:textId="7CCA60C6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기존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글과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작성자</w:t>
            </w:r>
            <w:r w:rsidRPr="00BC3F07">
              <w:rPr>
                <w:color w:val="5B6772"/>
                <w:sz w:val="18"/>
                <w:lang w:eastAsia="ko-KR"/>
              </w:rPr>
              <w:t>·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내용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1D15EA" w14:textId="0AFFB81E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200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DE9AFC" w14:textId="618EDDA8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33B246" w14:textId="77777777" w:rsidR="00847ACA" w:rsidRDefault="00847ACA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847ACA">
              <w:rPr>
                <w:color w:val="5B6772"/>
                <w:sz w:val="18"/>
              </w:rPr>
              <w:t>T15-server_restart</w:t>
            </w:r>
            <w:r>
              <w:t xml:space="preserve"> </w:t>
            </w:r>
          </w:p>
          <w:p w14:paraId="20EC7B75" w14:textId="0E576E6B" w:rsidR="006F7BD1" w:rsidRDefault="00847ACA" w:rsidP="006F7BD1">
            <w:pPr>
              <w:spacing w:before="60" w:after="60" w:line="270" w:lineRule="exact"/>
            </w:pPr>
            <w:r w:rsidRPr="00847ACA">
              <w:rPr>
                <w:color w:val="5B6772"/>
                <w:sz w:val="18"/>
              </w:rPr>
              <w:t>T15-server_restart_log</w:t>
            </w:r>
          </w:p>
        </w:tc>
      </w:tr>
      <w:tr w:rsidR="006F7BD1" w14:paraId="41B39356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2031B1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1F0A99" w14:textId="64F3FD0D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페이지</w:t>
            </w:r>
            <w:proofErr w:type="spellEnd"/>
            <w:r w:rsidRPr="00133439">
              <w:rPr>
                <w:color w:val="5B6772"/>
                <w:sz w:val="18"/>
              </w:rPr>
              <w:t xml:space="preserve"> </w:t>
            </w: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새로고침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E66B5F" w14:textId="59CF95BA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공개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유지</w:t>
            </w:r>
            <w:r w:rsidRPr="00BC3F07">
              <w:rPr>
                <w:color w:val="5B6772"/>
                <w:sz w:val="18"/>
                <w:lang w:eastAsia="ko-KR"/>
              </w:rPr>
              <w:t xml:space="preserve">,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메모리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상태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해제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B1E28B" w14:textId="120D5D3E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200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4CCFD5" w14:textId="13704197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CDD00F" w14:textId="2227A3B2" w:rsidR="006F7BD1" w:rsidRDefault="00847ACA" w:rsidP="006F7BD1">
            <w:pPr>
              <w:spacing w:before="60" w:after="60" w:line="270" w:lineRule="exact"/>
            </w:pPr>
            <w:r w:rsidRPr="00847ACA">
              <w:rPr>
                <w:color w:val="5B6772"/>
                <w:sz w:val="18"/>
              </w:rPr>
              <w:t>T16-refresh</w:t>
            </w:r>
          </w:p>
        </w:tc>
      </w:tr>
      <w:tr w:rsidR="006F7BD1" w14:paraId="44F9FC02" w14:textId="77777777" w:rsidTr="006F7BD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281373" w14:textId="77777777" w:rsidR="006F7BD1" w:rsidRDefault="006F7BD1" w:rsidP="006F7BD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7EE804" w14:textId="4E8ED429" w:rsidR="006F7BD1" w:rsidRPr="00133439" w:rsidRDefault="006F7BD1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spell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무토큰</w:t>
            </w:r>
            <w:proofErr w:type="spellEnd"/>
            <w:r w:rsidRPr="00133439">
              <w:rPr>
                <w:color w:val="5B6772"/>
                <w:sz w:val="18"/>
                <w:lang w:eastAsia="ko-KR"/>
              </w:rPr>
              <w:t xml:space="preserve">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수정</w:t>
            </w:r>
            <w:r w:rsidRPr="00133439">
              <w:rPr>
                <w:color w:val="5B6772"/>
                <w:sz w:val="18"/>
                <w:lang w:eastAsia="ko-KR"/>
              </w:rPr>
              <w:t>·</w:t>
            </w:r>
            <w:proofErr w:type="gramStart"/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삭제</w:t>
            </w:r>
            <w:r w:rsidRPr="00133439">
              <w:rPr>
                <w:color w:val="5B6772"/>
                <w:sz w:val="18"/>
                <w:lang w:eastAsia="ko-KR"/>
              </w:rPr>
              <w:t xml:space="preserve"> /</w:t>
            </w:r>
            <w:proofErr w:type="gramEnd"/>
            <w:r w:rsidRPr="00133439">
              <w:rPr>
                <w:color w:val="5B6772"/>
                <w:sz w:val="18"/>
                <w:lang w:eastAsia="ko-KR"/>
              </w:rPr>
              <w:t xml:space="preserve"> Bob </w:t>
            </w:r>
            <w:r w:rsidRPr="00133439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본인</w:t>
            </w:r>
            <w:r w:rsidRPr="00133439">
              <w:rPr>
                <w:color w:val="5B6772"/>
                <w:sz w:val="18"/>
                <w:lang w:eastAsia="ko-KR"/>
              </w:rPr>
              <w:t xml:space="preserve"> CRUD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978EA3" w14:textId="4D27C71E" w:rsidR="006F7BD1" w:rsidRPr="00BC3F07" w:rsidRDefault="006F7BD1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proofErr w:type="spellStart"/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무토큰은</w:t>
            </w:r>
            <w:proofErr w:type="spellEnd"/>
            <w:r w:rsidRPr="00BC3F07">
              <w:rPr>
                <w:color w:val="5B6772"/>
                <w:sz w:val="18"/>
                <w:lang w:eastAsia="ko-KR"/>
              </w:rPr>
              <w:t xml:space="preserve"> 401, Bob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본인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작업은</w:t>
            </w:r>
            <w:r w:rsidRPr="00BC3F07">
              <w:rPr>
                <w:color w:val="5B6772"/>
                <w:sz w:val="18"/>
                <w:lang w:eastAsia="ko-KR"/>
              </w:rPr>
              <w:t xml:space="preserve"> </w:t>
            </w:r>
            <w:r w:rsidRPr="00BC3F07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성공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47CAFF" w14:textId="0E7C2A62" w:rsidR="006F7BD1" w:rsidRPr="0008064E" w:rsidRDefault="0008064E" w:rsidP="006F7BD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TOKEN_REQUIRED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및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Bob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본인은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200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4372ED" w14:textId="5922290E" w:rsidR="006F7BD1" w:rsidRDefault="006F7BD1" w:rsidP="006F7BD1">
            <w:pPr>
              <w:spacing w:before="60" w:after="60" w:line="270" w:lineRule="exact"/>
              <w:jc w:val="center"/>
            </w:pPr>
            <w:r w:rsidRPr="00AA182E">
              <w:rPr>
                <w:rFonts w:ascii="맑은 고딕" w:eastAsia="맑은 고딕" w:hAnsi="맑은 고딕" w:cs="맑은 고딕" w:hint="eastAsia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5257C2" w14:textId="4AE43488" w:rsidR="0008064E" w:rsidRDefault="0008064E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T04-no_token_1</w:t>
            </w:r>
          </w:p>
          <w:p w14:paraId="35DA2D46" w14:textId="2ABF1CEE" w:rsidR="0008064E" w:rsidRDefault="0008064E" w:rsidP="006F7BD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T04-no_token_2</w:t>
            </w:r>
          </w:p>
          <w:p w14:paraId="0A8908BD" w14:textId="77777777" w:rsidR="00D8091B" w:rsidRDefault="00847ACA" w:rsidP="006F7BD1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847ACA">
              <w:rPr>
                <w:color w:val="5B6772"/>
                <w:sz w:val="18"/>
              </w:rPr>
              <w:t>T17-no_token_change</w:t>
            </w:r>
          </w:p>
          <w:p w14:paraId="1C9CC338" w14:textId="30D8DC52" w:rsidR="006F7BD1" w:rsidRDefault="00D8091B" w:rsidP="006F7BD1">
            <w:pPr>
              <w:spacing w:before="60" w:after="60" w:line="270" w:lineRule="exact"/>
            </w:pPr>
            <w:r w:rsidRPr="00D8091B">
              <w:rPr>
                <w:color w:val="5B6772"/>
                <w:sz w:val="18"/>
              </w:rPr>
              <w:t>T17-no_token_change_result</w:t>
            </w:r>
          </w:p>
        </w:tc>
      </w:tr>
    </w:tbl>
    <w:p w14:paraId="4545A933" w14:textId="77777777" w:rsidR="00722145" w:rsidRDefault="00722145">
      <w:pPr>
        <w:spacing w:after="20" w:line="60" w:lineRule="exact"/>
      </w:pPr>
    </w:p>
    <w:p w14:paraId="1C78E684" w14:textId="77777777" w:rsidR="00722145" w:rsidRDefault="00000000">
      <w:r>
        <w:br w:type="page"/>
      </w:r>
    </w:p>
    <w:p w14:paraId="65301963" w14:textId="77777777" w:rsidR="00722145" w:rsidRDefault="00000000">
      <w:pPr>
        <w:pStyle w:val="Eyebrow"/>
      </w:pPr>
      <w:proofErr w:type="spellStart"/>
      <w:r>
        <w:lastRenderedPageBreak/>
        <w:t>웹서비스설계</w:t>
      </w:r>
      <w:proofErr w:type="spellEnd"/>
      <w:r>
        <w:t xml:space="preserve">     04 </w:t>
      </w:r>
      <w:proofErr w:type="spellStart"/>
      <w:r>
        <w:t>계속</w:t>
      </w:r>
      <w:proofErr w:type="spellEnd"/>
    </w:p>
    <w:p w14:paraId="03A415F1" w14:textId="715EA836" w:rsidR="00722145" w:rsidRPr="00ED21CE" w:rsidRDefault="00000000" w:rsidP="00ED21CE">
      <w:pPr>
        <w:pStyle w:val="1"/>
        <w:spacing w:before="0"/>
        <w:rPr>
          <w:rFonts w:hint="eastAsia"/>
          <w:lang w:eastAsia="ko-KR"/>
        </w:rPr>
      </w:pPr>
      <w:r>
        <w:t xml:space="preserve">HTTP </w:t>
      </w:r>
      <w:proofErr w:type="spellStart"/>
      <w:r>
        <w:rPr>
          <w:rFonts w:ascii="맑은 고딕" w:eastAsia="맑은 고딕" w:hAnsi="맑은 고딕" w:cs="맑은 고딕" w:hint="eastAsia"/>
        </w:rPr>
        <w:t>응답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기록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1928"/>
        <w:gridCol w:w="1928"/>
      </w:tblGrid>
      <w:tr w:rsidR="00722145" w14:paraId="28530DA1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EA809A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확</w:t>
            </w:r>
            <w:r>
              <w:rPr>
                <w:b/>
                <w:color w:val="FFFFFF"/>
                <w:sz w:val="18"/>
              </w:rPr>
              <w:t>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545F0F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기대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응답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CFB325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실제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HTTP와</w:t>
            </w:r>
            <w:proofErr w:type="spellEnd"/>
            <w:r>
              <w:rPr>
                <w:b/>
                <w:color w:val="FFFFFF"/>
                <w:sz w:val="18"/>
              </w:rPr>
              <w:t xml:space="preserve"> code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D184D1B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증거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위치</w:t>
            </w:r>
            <w:proofErr w:type="spellEnd"/>
          </w:p>
        </w:tc>
      </w:tr>
      <w:tr w:rsidR="00722145" w14:paraId="682189C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3EA70B" w14:textId="77777777" w:rsidR="00722145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조회·로그인·수정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9B0466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0487C3" w14:textId="71AA5BB8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200/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5901DE" w14:textId="77777777" w:rsid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BD7CD4">
              <w:rPr>
                <w:rFonts w:eastAsia="맑은 고딕"/>
                <w:color w:val="5B6772"/>
                <w:sz w:val="18"/>
                <w:lang w:eastAsia="ko-KR"/>
              </w:rPr>
              <w:t>T01-public</w:t>
            </w:r>
          </w:p>
          <w:p w14:paraId="5E720354" w14:textId="77777777" w:rsid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BD7CD4">
              <w:rPr>
                <w:rFonts w:eastAsia="맑은 고딕"/>
                <w:color w:val="5B6772"/>
                <w:sz w:val="18"/>
                <w:lang w:eastAsia="ko-KR"/>
              </w:rPr>
              <w:t>T02-login_Response</w:t>
            </w:r>
          </w:p>
          <w:p w14:paraId="10D4478C" w14:textId="363305CB" w:rsid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BD7CD4">
              <w:rPr>
                <w:rFonts w:eastAsia="맑은 고딕"/>
                <w:color w:val="5B6772"/>
                <w:sz w:val="18"/>
                <w:lang w:eastAsia="ko-KR"/>
              </w:rPr>
              <w:t>T06-update_Header</w:t>
            </w:r>
          </w:p>
          <w:p w14:paraId="5DD8FAFC" w14:textId="3F468E77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BD7CD4">
              <w:rPr>
                <w:rFonts w:eastAsia="맑은 고딕"/>
                <w:color w:val="5B6772"/>
                <w:sz w:val="18"/>
                <w:lang w:eastAsia="ko-KR"/>
              </w:rPr>
              <w:t>T06-update_Response</w:t>
            </w:r>
          </w:p>
        </w:tc>
      </w:tr>
      <w:tr w:rsidR="00722145" w14:paraId="3702C6CD" w14:textId="77777777" w:rsidTr="00BD7CD4">
        <w:trPr>
          <w:cantSplit/>
          <w:trHeight w:val="374"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AECD1D" w14:textId="77777777" w:rsidR="00722145" w:rsidRDefault="00000000">
            <w:pPr>
              <w:spacing w:before="60" w:after="60" w:line="270" w:lineRule="exact"/>
            </w:pPr>
            <w:r>
              <w:rPr>
                <w:sz w:val="18"/>
              </w:rPr>
              <w:t xml:space="preserve">새 글 </w:t>
            </w: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FFB21D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201 및 Location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6107E8" w14:textId="5F37A81D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201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D8B2FF" w14:textId="77777777" w:rsid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BD7CD4">
              <w:rPr>
                <w:color w:val="5B6772"/>
                <w:sz w:val="18"/>
              </w:rPr>
              <w:t>T05-create_Header</w:t>
            </w:r>
          </w:p>
          <w:p w14:paraId="1A793569" w14:textId="70919A48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BD7CD4">
              <w:rPr>
                <w:color w:val="5B6772"/>
                <w:sz w:val="18"/>
              </w:rPr>
              <w:t>T05-create_Response</w:t>
            </w:r>
          </w:p>
        </w:tc>
      </w:tr>
      <w:tr w:rsidR="00722145" w14:paraId="679564B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916F28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sz w:val="18"/>
              </w:rPr>
              <w:t>본인</w:t>
            </w:r>
            <w:proofErr w:type="spellEnd"/>
            <w:r>
              <w:rPr>
                <w:sz w:val="18"/>
              </w:rPr>
              <w:t xml:space="preserve"> 글 </w:t>
            </w:r>
            <w:proofErr w:type="spellStart"/>
            <w:r>
              <w:rPr>
                <w:sz w:val="18"/>
              </w:rPr>
              <w:t>삭제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620C59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 xml:space="preserve">204 및 빈 </w:t>
            </w:r>
            <w:proofErr w:type="spellStart"/>
            <w:r>
              <w:rPr>
                <w:b/>
                <w:color w:val="213D53"/>
              </w:rPr>
              <w:t>본문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80A2B9" w14:textId="5852A601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204 /</w:t>
            </w:r>
            <w:proofErr w:type="gram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없음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FBE7C9" w14:textId="77777777" w:rsid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BD7CD4">
              <w:rPr>
                <w:color w:val="5B6772"/>
                <w:sz w:val="18"/>
              </w:rPr>
              <w:t>T06-delete_Header</w:t>
            </w:r>
          </w:p>
          <w:p w14:paraId="13EF8A32" w14:textId="228BB718" w:rsidR="00722145" w:rsidRP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BD7CD4">
              <w:rPr>
                <w:color w:val="5B6772"/>
                <w:sz w:val="18"/>
              </w:rPr>
              <w:t>T06-delete_Response</w:t>
            </w:r>
          </w:p>
        </w:tc>
      </w:tr>
      <w:tr w:rsidR="00722145" w14:paraId="64926A8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45EEC3" w14:textId="77777777" w:rsidR="00722145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 오류·추가 작성자 필드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E59BB6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400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936C09" w14:textId="6BB2E496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400 /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5E4AFC" w14:textId="77777777" w:rsidR="00BD7CD4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T12-forgery</w:t>
            </w:r>
          </w:p>
          <w:p w14:paraId="53A463B8" w14:textId="3C2A40C0" w:rsidR="00BD7CD4" w:rsidRPr="00BD7CD4" w:rsidRDefault="00BD7CD4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T13-wrong_form</w:t>
            </w:r>
          </w:p>
        </w:tc>
      </w:tr>
      <w:tr w:rsidR="00722145" w14:paraId="66628A8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0C967A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sz w:val="18"/>
              </w:rPr>
              <w:t>잘못된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계정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F5A853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476879" w14:textId="60C8BB83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400 /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7A264A" w14:textId="77777777" w:rsidR="00722145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T03-wrong_password_Header</w:t>
            </w:r>
          </w:p>
          <w:p w14:paraId="327FA826" w14:textId="4AAFCA60" w:rsidR="00BD7CD4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T03-wrong_password_Response</w:t>
            </w:r>
          </w:p>
        </w:tc>
      </w:tr>
      <w:tr w:rsidR="00722145" w14:paraId="37BC581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D684263" w14:textId="77777777" w:rsidR="00722145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토큰 없음·헤더 형식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C7D3C3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13CD29" w14:textId="1667C9F4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TOKEN_REQUIRED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864422" w14:textId="77777777" w:rsidR="00722145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T04-no_token_1</w:t>
            </w:r>
          </w:p>
          <w:p w14:paraId="76B27841" w14:textId="7E0A4477" w:rsidR="00BD7CD4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T04-no_token_2</w:t>
            </w:r>
          </w:p>
        </w:tc>
      </w:tr>
      <w:tr w:rsidR="00722145" w14:paraId="2D67920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8B40CB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sz w:val="18"/>
              </w:rPr>
              <w:t>변조·클레임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418390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INVALID_TOKEN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6100A7" w14:textId="438C9B24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INVALID_TOKEN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3E0C85" w14:textId="77777777" w:rsidR="00722145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T09-tamperd_1</w:t>
            </w:r>
          </w:p>
          <w:p w14:paraId="6C630299" w14:textId="52BB5E6E" w:rsidR="00BD7CD4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T09-tamperd_2</w:t>
            </w:r>
          </w:p>
        </w:tc>
      </w:tr>
      <w:tr w:rsidR="00722145" w14:paraId="1BF0F29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5B0145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서명의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만료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토큰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4C9A45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C7199E" w14:textId="34DBC5F0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 /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60FF16" w14:textId="77777777" w:rsidR="00722145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T10-expiry_Header</w:t>
            </w:r>
          </w:p>
          <w:p w14:paraId="1D2E7FFE" w14:textId="7BA6AAC6" w:rsidR="00BD7CD4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T10-expiry_Response</w:t>
            </w:r>
          </w:p>
        </w:tc>
      </w:tr>
      <w:tr w:rsidR="00722145" w14:paraId="6A73DFF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59750FE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sz w:val="18"/>
              </w:rPr>
              <w:t>다른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작성자의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0AD45A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403 FORBIDDEN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813D63" w14:textId="16317275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403 / FORBIDDEN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07DF37" w14:textId="3FEE5740" w:rsidR="00722145" w:rsidRDefault="00BD7CD4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T07-bob_update</w:t>
            </w:r>
          </w:p>
          <w:p w14:paraId="2C1CDDC0" w14:textId="5FBB593E" w:rsidR="00BD7CD4" w:rsidRPr="00BD7CD4" w:rsidRDefault="00BD7CD4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T08-bob_delete</w:t>
            </w:r>
          </w:p>
        </w:tc>
      </w:tr>
      <w:tr w:rsidR="00722145" w14:paraId="4DBAD23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642966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sz w:val="18"/>
              </w:rPr>
              <w:t>없는</w:t>
            </w:r>
            <w:proofErr w:type="spellEnd"/>
            <w:r>
              <w:rPr>
                <w:sz w:val="18"/>
              </w:rPr>
              <w:t xml:space="preserve"> 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951501" w14:textId="77777777" w:rsidR="00722145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404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53B762" w14:textId="6A29D1EB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404 /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AEF35C" w14:textId="475D3661" w:rsidR="00722145" w:rsidRPr="00BD7CD4" w:rsidRDefault="00BD7CD4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T14-not_exist</w:t>
            </w:r>
          </w:p>
        </w:tc>
      </w:tr>
    </w:tbl>
    <w:p w14:paraId="131F2787" w14:textId="77777777" w:rsidR="00722145" w:rsidRDefault="00722145">
      <w:pPr>
        <w:spacing w:after="20" w:line="60" w:lineRule="exact"/>
      </w:pPr>
    </w:p>
    <w:p w14:paraId="2D3C2B94" w14:textId="77777777" w:rsidR="00722145" w:rsidRPr="00ED21CE" w:rsidRDefault="00000000">
      <w:pPr>
        <w:pStyle w:val="Answer"/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</w:pPr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>[</w:t>
      </w:r>
      <w:proofErr w:type="spellStart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>보호</w:t>
      </w:r>
      <w:proofErr w:type="spellEnd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 xml:space="preserve"> API 401의 WWW-Authenticate: Bearer </w:t>
      </w:r>
      <w:proofErr w:type="spellStart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>확인</w:t>
      </w:r>
      <w:proofErr w:type="spellEnd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 xml:space="preserve"> </w:t>
      </w:r>
      <w:proofErr w:type="spellStart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>결과와</w:t>
      </w:r>
      <w:proofErr w:type="spellEnd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 xml:space="preserve"> </w:t>
      </w:r>
      <w:proofErr w:type="spellStart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>증거</w:t>
      </w:r>
      <w:proofErr w:type="spellEnd"/>
      <w:r w:rsidRPr="00ED21CE">
        <w:rPr>
          <w:rFonts w:ascii="Noto Serif KR" w:eastAsia="Noto Serif KR" w:hAnsi="Noto Serif KR"/>
          <w:b/>
          <w:bCs/>
          <w:color w:val="0D0D0D" w:themeColor="text1" w:themeTint="F2"/>
        </w:rPr>
        <w:t>]</w:t>
      </w:r>
    </w:p>
    <w:p w14:paraId="6D2CB0DB" w14:textId="5890AAD9" w:rsidR="00ED21CE" w:rsidRPr="00ED21CE" w:rsidRDefault="00ED21CE">
      <w:pPr>
        <w:pStyle w:val="Answer"/>
        <w:rPr>
          <w:rFonts w:ascii="맑은 고딕" w:eastAsia="맑은 고딕" w:hAnsi="맑은 고딕" w:hint="eastAsia"/>
          <w:color w:val="404040" w:themeColor="text1" w:themeTint="BF"/>
          <w:lang w:eastAsia="ko-KR"/>
        </w:rPr>
      </w:pPr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 xml:space="preserve">토큰 없이 me와 등록 </w:t>
      </w:r>
      <w:proofErr w:type="spellStart"/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>api</w:t>
      </w:r>
      <w:proofErr w:type="spellEnd"/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 xml:space="preserve"> 요청 시 401과 TOKEN_REQUIRED 반환되었으며 변조된 토큰 요청 시 401과 INVALID_TOKEN 이 반환되었다. 두 경우 모두WWW-</w:t>
      </w:r>
      <w:proofErr w:type="spellStart"/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>uthenticate</w:t>
      </w:r>
      <w:proofErr w:type="spellEnd"/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 xml:space="preserve">: Bearer 응답 헤더를 확인하였고 보호 </w:t>
      </w:r>
      <w:proofErr w:type="spellStart"/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>api</w:t>
      </w:r>
      <w:proofErr w:type="spellEnd"/>
      <w:r w:rsidRPr="00ED21CE">
        <w:rPr>
          <w:rFonts w:ascii="맑은 고딕" w:eastAsia="맑은 고딕" w:hAnsi="맑은 고딕" w:hint="eastAsia"/>
          <w:color w:val="404040" w:themeColor="text1" w:themeTint="BF"/>
          <w:lang w:eastAsia="ko-KR"/>
        </w:rPr>
        <w:t>가 Bearer토큰 인증을 요구한다는 것을 의미한다. (증거: T04-no_token_1, T09-tamperd_1)</w:t>
      </w:r>
    </w:p>
    <w:p w14:paraId="786095D1" w14:textId="13C3BC44" w:rsidR="00722145" w:rsidRDefault="00000000">
      <w:pPr>
        <w:pStyle w:val="Answer"/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</w:pPr>
      <w:r w:rsidRPr="00ED21CE"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  <w:t>[401과 403에서 화면</w:t>
      </w:r>
      <w:r w:rsidR="00ED21CE" w:rsidRPr="00ED21CE">
        <w:rPr>
          <w:rFonts w:ascii="Noto Serif KR" w:eastAsia="Noto Serif KR" w:hAnsi="Noto Serif KR" w:cs="맑은 고딕" w:hint="eastAsia"/>
          <w:b/>
          <w:bCs/>
          <w:color w:val="0D0D0D" w:themeColor="text1" w:themeTint="F2"/>
          <w:lang w:eastAsia="ko-KR"/>
        </w:rPr>
        <w:t xml:space="preserve">의 </w:t>
      </w:r>
      <w:proofErr w:type="gramStart"/>
      <w:r w:rsidR="00ED21CE" w:rsidRPr="00ED21CE">
        <w:rPr>
          <w:rFonts w:ascii="Noto Serif KR" w:eastAsia="Noto Serif KR" w:hAnsi="Noto Serif KR" w:cs="맑은 고딕" w:hint="eastAsia"/>
          <w:b/>
          <w:bCs/>
          <w:color w:val="0D0D0D" w:themeColor="text1" w:themeTint="F2"/>
          <w:lang w:eastAsia="ko-KR"/>
        </w:rPr>
        <w:t>차이</w:t>
      </w:r>
      <w:r w:rsidRPr="00ED21CE"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  <w:t xml:space="preserve"> ]</w:t>
      </w:r>
      <w:proofErr w:type="gramEnd"/>
    </w:p>
    <w:p w14:paraId="004BCCB9" w14:textId="1F96A5E6" w:rsidR="00ED21CE" w:rsidRDefault="00ED21CE">
      <w:pPr>
        <w:pStyle w:val="Answer"/>
        <w:rPr>
          <w:rFonts w:ascii="맑은 고딕" w:eastAsia="맑은 고딕" w:hAnsi="맑은 고딕"/>
          <w:color w:val="0D0D0D" w:themeColor="text1" w:themeTint="F2"/>
          <w:lang w:eastAsia="ko-KR"/>
        </w:rPr>
      </w:pPr>
      <w:r>
        <w:rPr>
          <w:rFonts w:ascii="맑은 고딕" w:eastAsia="맑은 고딕" w:hAnsi="맑은 고딕" w:hint="eastAsia"/>
          <w:color w:val="0D0D0D" w:themeColor="text1" w:themeTint="F2"/>
          <w:lang w:eastAsia="ko-KR"/>
        </w:rPr>
        <w:t>401은 유효한 인증이 없으므로 메모리의 토큰과 정보를 제거하고 재로그인을 안내한다.</w:t>
      </w:r>
    </w:p>
    <w:p w14:paraId="1CF2E1D6" w14:textId="23CF1507" w:rsidR="00ED21CE" w:rsidRPr="00ED21CE" w:rsidRDefault="00ED21CE">
      <w:pPr>
        <w:pStyle w:val="Answer"/>
        <w:rPr>
          <w:rFonts w:ascii="맑은 고딕" w:eastAsia="맑은 고딕" w:hAnsi="맑은 고딕" w:hint="eastAsia"/>
          <w:color w:val="0D0D0D" w:themeColor="text1" w:themeTint="F2"/>
          <w:lang w:eastAsia="ko-KR"/>
        </w:rPr>
      </w:pPr>
      <w:r>
        <w:rPr>
          <w:rFonts w:ascii="맑은 고딕" w:eastAsia="맑은 고딕" w:hAnsi="맑은 고딕" w:hint="eastAsia"/>
          <w:color w:val="0D0D0D" w:themeColor="text1" w:themeTint="F2"/>
          <w:lang w:eastAsia="ko-KR"/>
        </w:rPr>
        <w:t>403은 인증에 성공했으나 해당 글을 변경할 권한이 없는 상태이므로 수정, 삭제 등 버튼이 표시되지 않는다.</w:t>
      </w:r>
    </w:p>
    <w:p w14:paraId="2C6076F3" w14:textId="77777777" w:rsidR="00722145" w:rsidRDefault="00000000">
      <w:pPr>
        <w:pStyle w:val="Answer"/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</w:pPr>
      <w:r w:rsidRPr="00ED21CE"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  <w:lastRenderedPageBreak/>
        <w:t>[실패한 수정·삭제 뒤 공개 조회로 데이터 불변을 확인한 결과]</w:t>
      </w:r>
    </w:p>
    <w:p w14:paraId="248AEFA7" w14:textId="164F0834" w:rsidR="00ED21CE" w:rsidRPr="00ED21CE" w:rsidRDefault="00ED21CE">
      <w:pPr>
        <w:pStyle w:val="Answer"/>
        <w:rPr>
          <w:rFonts w:ascii="맑은 고딕" w:eastAsia="맑은 고딕" w:hAnsi="맑은 고딕" w:hint="eastAsia"/>
          <w:color w:val="0D0D0D" w:themeColor="text1" w:themeTint="F2"/>
          <w:lang w:eastAsia="ko-KR"/>
        </w:rPr>
      </w:pPr>
      <w:r>
        <w:rPr>
          <w:rFonts w:ascii="맑은 고딕" w:eastAsia="맑은 고딕" w:hAnsi="맑은 고딕" w:hint="eastAsia"/>
          <w:color w:val="0D0D0D" w:themeColor="text1" w:themeTint="F2"/>
          <w:lang w:eastAsia="ko-KR"/>
        </w:rPr>
        <w:t>Bob의 정상 토큰으로 Alice 게시글 수정, 삭제 요청하자 403 FORBIDDEN으로 거부되었으며 이후 인증 없이 조회한 결과 HTTP 200, 기존 게시글이 유지되었다. (증거: T08-bob_delete_unchanged)</w:t>
      </w:r>
    </w:p>
    <w:p w14:paraId="0BC02438" w14:textId="77777777" w:rsidR="00722145" w:rsidRDefault="00000000">
      <w:pPr>
        <w:pStyle w:val="Answer"/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</w:pPr>
      <w:r w:rsidRPr="00ED21CE"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  <w:t xml:space="preserve">[토큰 없이 없는 글 수정 </w:t>
      </w:r>
      <w:proofErr w:type="gramStart"/>
      <w:r w:rsidRPr="00ED21CE"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  <w:t>401 /</w:t>
      </w:r>
      <w:proofErr w:type="gramEnd"/>
      <w:r w:rsidRPr="00ED21CE">
        <w:rPr>
          <w:rFonts w:ascii="Noto Serif KR" w:eastAsia="Noto Serif KR" w:hAnsi="Noto Serif KR"/>
          <w:b/>
          <w:bCs/>
          <w:color w:val="0D0D0D" w:themeColor="text1" w:themeTint="F2"/>
          <w:lang w:eastAsia="ko-KR"/>
        </w:rPr>
        <w:t xml:space="preserve"> 정상 토큰으로 없는 글 수정 404의 실제 결과]</w:t>
      </w:r>
    </w:p>
    <w:p w14:paraId="5EDBED7F" w14:textId="0DB16217" w:rsidR="00ED21CE" w:rsidRPr="00ED21CE" w:rsidRDefault="00ED21CE">
      <w:pPr>
        <w:pStyle w:val="Answer"/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</w:pPr>
      <w:r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  <w:t>존재하지 않는 글</w:t>
      </w:r>
      <w:r w:rsidR="00A41BBD"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  <w:t xml:space="preserve">에 토큰 없이 수정 요청을 보냈을 때는 401 TOKEN_REQUIRED가 반환되었고 정상 토큰이 있는 경우에는 404 NOT_FOUND가 반환되었다. (증거: </w:t>
      </w:r>
      <w:r w:rsidR="00A41BBD" w:rsidRPr="00A41BBD">
        <w:rPr>
          <w:rFonts w:ascii="맑은 고딕" w:eastAsia="맑은 고딕" w:hAnsi="맑은 고딕"/>
          <w:bCs/>
          <w:color w:val="0D0D0D" w:themeColor="text1" w:themeTint="F2"/>
          <w:lang w:eastAsia="ko-KR"/>
        </w:rPr>
        <w:t>T17-no_token_change</w:t>
      </w:r>
      <w:r w:rsidR="00A41BBD"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  <w:t xml:space="preserve">, </w:t>
      </w:r>
      <w:r w:rsidR="00A41BBD" w:rsidRPr="00A41BBD">
        <w:rPr>
          <w:rFonts w:ascii="맑은 고딕" w:eastAsia="맑은 고딕" w:hAnsi="맑은 고딕"/>
          <w:bCs/>
          <w:color w:val="0D0D0D" w:themeColor="text1" w:themeTint="F2"/>
          <w:lang w:eastAsia="ko-KR"/>
        </w:rPr>
        <w:t>T14-not_exist</w:t>
      </w:r>
      <w:r w:rsidR="00A41BBD"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  <w:t>)</w:t>
      </w:r>
    </w:p>
    <w:p w14:paraId="653A26F2" w14:textId="77777777" w:rsidR="0072214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F5115F" w14:textId="1ED9E0A6" w:rsidR="00722145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 계속</w:t>
      </w:r>
    </w:p>
    <w:p w14:paraId="0EA81BDE" w14:textId="54220683" w:rsidR="00722145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테</w:t>
      </w:r>
      <w:r>
        <w:rPr>
          <w:lang w:eastAsia="ko-KR"/>
        </w:rPr>
        <w:t>스트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28FA221F" w14:textId="2FF02257" w:rsidR="00A41BBD" w:rsidRPr="00A41BBD" w:rsidRDefault="00A41BBD" w:rsidP="00A41BBD">
      <w:pPr>
        <w:pStyle w:val="21"/>
        <w:rPr>
          <w:rFonts w:hint="eastAsia"/>
          <w:lang w:eastAsia="ko-KR"/>
        </w:rPr>
      </w:pPr>
      <w:r w:rsidRPr="00A41BBD">
        <w:rPr>
          <w:rFonts w:eastAsia="맑은 고딕"/>
          <w:color w:val="697887"/>
          <w:lang w:eastAsia="ko-KR"/>
        </w:rPr>
        <w:drawing>
          <wp:anchor distT="0" distB="0" distL="114300" distR="114300" simplePos="0" relativeHeight="251589632" behindDoc="0" locked="0" layoutInCell="1" allowOverlap="1" wp14:anchorId="0AD6F533" wp14:editId="4810A6AC">
            <wp:simplePos x="0" y="0"/>
            <wp:positionH relativeFrom="column">
              <wp:posOffset>-148630</wp:posOffset>
            </wp:positionH>
            <wp:positionV relativeFrom="paragraph">
              <wp:posOffset>391821</wp:posOffset>
            </wp:positionV>
            <wp:extent cx="6120130" cy="3485515"/>
            <wp:effectExtent l="0" t="0" r="0" b="635"/>
            <wp:wrapTopAndBottom/>
            <wp:docPr id="7681883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맑은 고딕" w:eastAsia="맑은 고딕" w:hAnsi="맑은 고딕" w:cs="맑은 고딕" w:hint="eastAsia"/>
          <w:lang w:eastAsia="ko-KR"/>
        </w:rPr>
        <w:t>로그인과</w:t>
      </w:r>
      <w:r w:rsidR="00000000">
        <w:rPr>
          <w:lang w:eastAsia="ko-KR"/>
        </w:rPr>
        <w:t xml:space="preserve"> </w:t>
      </w:r>
      <w:r w:rsidR="00000000">
        <w:rPr>
          <w:rFonts w:ascii="맑은 고딕" w:eastAsia="맑은 고딕" w:hAnsi="맑은 고딕" w:cs="맑은 고딕" w:hint="eastAsia"/>
          <w:lang w:eastAsia="ko-KR"/>
        </w:rPr>
        <w:t>토큰</w:t>
      </w:r>
      <w:r w:rsidR="00000000">
        <w:rPr>
          <w:lang w:eastAsia="ko-KR"/>
        </w:rPr>
        <w:t xml:space="preserve"> </w:t>
      </w:r>
      <w:r w:rsidR="00000000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0BC4D9E2" w14:textId="15D506E7" w:rsidR="00722145" w:rsidRDefault="00A41BBD">
      <w:pPr>
        <w:pStyle w:val="21"/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595776" behindDoc="0" locked="0" layoutInCell="1" allowOverlap="1" wp14:anchorId="13C797E9" wp14:editId="1E818178">
            <wp:simplePos x="0" y="0"/>
            <wp:positionH relativeFrom="column">
              <wp:posOffset>-635</wp:posOffset>
            </wp:positionH>
            <wp:positionV relativeFrom="paragraph">
              <wp:posOffset>5604624</wp:posOffset>
            </wp:positionV>
            <wp:extent cx="6120130" cy="1259205"/>
            <wp:effectExtent l="0" t="0" r="0" b="0"/>
            <wp:wrapTopAndBottom/>
            <wp:docPr id="180530235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93728" behindDoc="0" locked="0" layoutInCell="1" allowOverlap="1" wp14:anchorId="2496A20C" wp14:editId="5F059B6D">
            <wp:simplePos x="0" y="0"/>
            <wp:positionH relativeFrom="column">
              <wp:posOffset>-1270</wp:posOffset>
            </wp:positionH>
            <wp:positionV relativeFrom="paragraph">
              <wp:posOffset>3965384</wp:posOffset>
            </wp:positionV>
            <wp:extent cx="6120130" cy="1530350"/>
            <wp:effectExtent l="0" t="0" r="0" b="0"/>
            <wp:wrapTopAndBottom/>
            <wp:docPr id="132453315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맑은 고딕" w:eastAsia="맑은 고딕" w:hAnsi="맑은 고딕" w:cs="맑은 고딕" w:hint="eastAsia"/>
          <w:lang w:eastAsia="ko-KR"/>
        </w:rPr>
        <w:t>다</w:t>
      </w:r>
      <w:r w:rsidR="00000000">
        <w:rPr>
          <w:lang w:eastAsia="ko-KR"/>
        </w:rPr>
        <w:t>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작성자의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수정과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삭제</w:t>
      </w:r>
    </w:p>
    <w:p w14:paraId="2F5E7AB1" w14:textId="661BCAB0" w:rsidR="00A41BBD" w:rsidRDefault="00A41BBD" w:rsidP="00A41BBD">
      <w:pPr>
        <w:pStyle w:val="Answer"/>
        <w:tabs>
          <w:tab w:val="left" w:pos="3354"/>
        </w:tabs>
        <w:spacing w:after="1080"/>
        <w:rPr>
          <w:rFonts w:eastAsia="맑은 고딕"/>
          <w:lang w:eastAsia="ko-KR"/>
        </w:rPr>
      </w:pPr>
      <w:r>
        <w:rPr>
          <w:lang w:eastAsia="ko-KR"/>
        </w:rPr>
        <w:tab/>
      </w:r>
    </w:p>
    <w:p w14:paraId="337A5472" w14:textId="77777777" w:rsidR="00A41BBD" w:rsidRPr="00A41BBD" w:rsidRDefault="00A41BBD" w:rsidP="00A41BBD">
      <w:pPr>
        <w:pStyle w:val="Answer"/>
        <w:tabs>
          <w:tab w:val="left" w:pos="3354"/>
        </w:tabs>
        <w:spacing w:after="1080"/>
        <w:rPr>
          <w:rFonts w:eastAsia="맑은 고딕" w:hint="eastAsia"/>
          <w:lang w:eastAsia="ko-KR"/>
        </w:rPr>
      </w:pPr>
    </w:p>
    <w:p w14:paraId="21C12E1F" w14:textId="2F0BE5FF" w:rsidR="00A41BBD" w:rsidRPr="000940B3" w:rsidRDefault="008070D7" w:rsidP="000940B3">
      <w:pPr>
        <w:pStyle w:val="21"/>
        <w:rPr>
          <w:rFonts w:hint="eastAsia"/>
          <w:lang w:eastAsia="ko-KR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2F17E655" wp14:editId="36C8E15B">
            <wp:simplePos x="0" y="0"/>
            <wp:positionH relativeFrom="column">
              <wp:posOffset>-91440</wp:posOffset>
            </wp:positionH>
            <wp:positionV relativeFrom="paragraph">
              <wp:posOffset>7109460</wp:posOffset>
            </wp:positionV>
            <wp:extent cx="4101465" cy="2343785"/>
            <wp:effectExtent l="0" t="0" r="0" b="0"/>
            <wp:wrapTopAndBottom/>
            <wp:docPr id="121975508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18CBB534" wp14:editId="2D263997">
            <wp:simplePos x="0" y="0"/>
            <wp:positionH relativeFrom="column">
              <wp:posOffset>-107315</wp:posOffset>
            </wp:positionH>
            <wp:positionV relativeFrom="paragraph">
              <wp:posOffset>4662133</wp:posOffset>
            </wp:positionV>
            <wp:extent cx="4117340" cy="2359025"/>
            <wp:effectExtent l="0" t="0" r="0" b="3175"/>
            <wp:wrapTopAndBottom/>
            <wp:docPr id="212521098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3D3B6C39" wp14:editId="6A70B63A">
            <wp:simplePos x="0" y="0"/>
            <wp:positionH relativeFrom="column">
              <wp:posOffset>-107315</wp:posOffset>
            </wp:positionH>
            <wp:positionV relativeFrom="paragraph">
              <wp:posOffset>3060700</wp:posOffset>
            </wp:positionV>
            <wp:extent cx="5798185" cy="1525270"/>
            <wp:effectExtent l="0" t="0" r="0" b="0"/>
            <wp:wrapTopAndBottom/>
            <wp:docPr id="6717290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4208" behindDoc="0" locked="0" layoutInCell="1" allowOverlap="1" wp14:anchorId="6F2F05A7" wp14:editId="1D8E20EA">
            <wp:simplePos x="0" y="0"/>
            <wp:positionH relativeFrom="column">
              <wp:posOffset>-118110</wp:posOffset>
            </wp:positionH>
            <wp:positionV relativeFrom="paragraph">
              <wp:posOffset>360045</wp:posOffset>
            </wp:positionV>
            <wp:extent cx="3424555" cy="2605405"/>
            <wp:effectExtent l="0" t="0" r="4445" b="4445"/>
            <wp:wrapTopAndBottom/>
            <wp:docPr id="203214681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5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맑은 고딕" w:eastAsia="맑은 고딕" w:hAnsi="맑은 고딕" w:cs="맑은 고딕" w:hint="eastAsia"/>
          <w:lang w:eastAsia="ko-KR"/>
        </w:rPr>
        <w:t>토큰</w:t>
      </w:r>
      <w:r w:rsidR="00000000">
        <w:rPr>
          <w:lang w:eastAsia="ko-KR"/>
        </w:rPr>
        <w:t xml:space="preserve"> </w:t>
      </w:r>
      <w:r w:rsidR="00000000">
        <w:rPr>
          <w:rFonts w:ascii="맑은 고딕" w:eastAsia="맑은 고딕" w:hAnsi="맑은 고딕" w:cs="맑은 고딕" w:hint="eastAsia"/>
          <w:lang w:eastAsia="ko-KR"/>
        </w:rPr>
        <w:t>변조와</w:t>
      </w:r>
      <w:r w:rsidR="00000000">
        <w:rPr>
          <w:lang w:eastAsia="ko-KR"/>
        </w:rPr>
        <w:t xml:space="preserve"> </w:t>
      </w:r>
      <w:r w:rsidR="00000000">
        <w:rPr>
          <w:rFonts w:ascii="맑은 고딕" w:eastAsia="맑은 고딕" w:hAnsi="맑은 고딕" w:cs="맑은 고딕" w:hint="eastAsia"/>
          <w:lang w:eastAsia="ko-KR"/>
        </w:rPr>
        <w:t>만료</w:t>
      </w:r>
    </w:p>
    <w:p w14:paraId="2C6F32EC" w14:textId="4031C5DB" w:rsidR="0072214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자</w:t>
      </w:r>
      <w:r>
        <w:rPr>
          <w:lang w:eastAsia="ko-KR"/>
        </w:rPr>
        <w:t>동</w:t>
      </w:r>
      <w:r>
        <w:rPr>
          <w:lang w:eastAsia="ko-KR"/>
        </w:rPr>
        <w:t xml:space="preserve"> </w:t>
      </w:r>
      <w:r>
        <w:rPr>
          <w:lang w:eastAsia="ko-KR"/>
        </w:rPr>
        <w:t>검사와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0CE7125A" w14:textId="23A14A71" w:rsidR="00373531" w:rsidRDefault="00373531" w:rsidP="000940B3">
      <w:pPr>
        <w:pStyle w:val="Answer"/>
        <w:spacing w:after="240"/>
        <w:rPr>
          <w:rFonts w:eastAsia="맑은 고딕"/>
          <w:lang w:eastAsia="ko-K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D93433" wp14:editId="5439D717">
            <wp:simplePos x="0" y="0"/>
            <wp:positionH relativeFrom="column">
              <wp:posOffset>-1270</wp:posOffset>
            </wp:positionH>
            <wp:positionV relativeFrom="paragraph">
              <wp:posOffset>341630</wp:posOffset>
            </wp:positionV>
            <wp:extent cx="2716530" cy="818515"/>
            <wp:effectExtent l="0" t="0" r="7620" b="635"/>
            <wp:wrapTopAndBottom/>
            <wp:docPr id="132291398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0B3" w:rsidRPr="000940B3">
        <w:rPr>
          <w:rFonts w:eastAsia="맑은 고딕"/>
          <w:lang w:eastAsia="ko-KR"/>
        </w:rPr>
        <w:t>.\backend-</w:t>
      </w:r>
      <w:proofErr w:type="spellStart"/>
      <w:r w:rsidR="000940B3" w:rsidRPr="000940B3">
        <w:rPr>
          <w:rFonts w:eastAsia="맑은 고딕"/>
          <w:lang w:eastAsia="ko-KR"/>
        </w:rPr>
        <w:t>fastapi</w:t>
      </w:r>
      <w:proofErr w:type="spellEnd"/>
      <w:r w:rsidR="000940B3" w:rsidRPr="000940B3">
        <w:rPr>
          <w:rFonts w:eastAsia="맑은 고딕"/>
          <w:lang w:eastAsia="ko-KR"/>
        </w:rPr>
        <w:t>\.</w:t>
      </w:r>
      <w:proofErr w:type="spellStart"/>
      <w:r w:rsidR="000940B3" w:rsidRPr="000940B3">
        <w:rPr>
          <w:rFonts w:eastAsia="맑은 고딕"/>
          <w:lang w:eastAsia="ko-KR"/>
        </w:rPr>
        <w:t>venv</w:t>
      </w:r>
      <w:proofErr w:type="spellEnd"/>
      <w:r w:rsidR="000940B3" w:rsidRPr="000940B3">
        <w:rPr>
          <w:rFonts w:eastAsia="맑은 고딕"/>
          <w:lang w:eastAsia="ko-KR"/>
        </w:rPr>
        <w:t xml:space="preserve">\Scripts\python.exe </w:t>
      </w:r>
      <w:proofErr w:type="gramStart"/>
      <w:r w:rsidR="000940B3" w:rsidRPr="000940B3">
        <w:rPr>
          <w:rFonts w:eastAsia="맑은 고딕"/>
          <w:lang w:eastAsia="ko-KR"/>
        </w:rPr>
        <w:t>tools/check_api.py --</w:t>
      </w:r>
      <w:proofErr w:type="gramEnd"/>
      <w:r w:rsidR="000940B3" w:rsidRPr="000940B3">
        <w:rPr>
          <w:rFonts w:eastAsia="맑은 고딕"/>
          <w:lang w:eastAsia="ko-KR"/>
        </w:rPr>
        <w:t>mode final</w:t>
      </w:r>
    </w:p>
    <w:p w14:paraId="73F79822" w14:textId="69E3806F" w:rsidR="00373531" w:rsidRPr="000940B3" w:rsidRDefault="00373531" w:rsidP="000940B3">
      <w:pPr>
        <w:pStyle w:val="Answer"/>
        <w:spacing w:after="240"/>
        <w:rPr>
          <w:rFonts w:eastAsia="맑은 고딕" w:hint="eastAsia"/>
          <w:lang w:eastAsia="ko-KR"/>
        </w:rPr>
      </w:pPr>
    </w:p>
    <w:p w14:paraId="53F7C91A" w14:textId="4E8CA555" w:rsidR="000940B3" w:rsidRDefault="00373531" w:rsidP="000940B3">
      <w:pPr>
        <w:pStyle w:val="Answer"/>
        <w:rPr>
          <w:rFonts w:eastAsia="맑은 고딕"/>
          <w:lang w:eastAsia="ko-K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05496C6" wp14:editId="4BE2301C">
            <wp:simplePos x="0" y="0"/>
            <wp:positionH relativeFrom="column">
              <wp:posOffset>-1270</wp:posOffset>
            </wp:positionH>
            <wp:positionV relativeFrom="paragraph">
              <wp:posOffset>372745</wp:posOffset>
            </wp:positionV>
            <wp:extent cx="2721610" cy="864235"/>
            <wp:effectExtent l="0" t="0" r="2540" b="0"/>
            <wp:wrapTopAndBottom/>
            <wp:docPr id="190969266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0B3" w:rsidRPr="000940B3">
        <w:rPr>
          <w:rFonts w:eastAsia="맑은 고딕"/>
          <w:lang w:eastAsia="ko-KR"/>
        </w:rPr>
        <w:t>.\backend-</w:t>
      </w:r>
      <w:proofErr w:type="spellStart"/>
      <w:r w:rsidR="000940B3" w:rsidRPr="000940B3">
        <w:rPr>
          <w:rFonts w:eastAsia="맑은 고딕"/>
          <w:lang w:eastAsia="ko-KR"/>
        </w:rPr>
        <w:t>fastapi</w:t>
      </w:r>
      <w:proofErr w:type="spellEnd"/>
      <w:r w:rsidR="000940B3" w:rsidRPr="000940B3">
        <w:rPr>
          <w:rFonts w:eastAsia="맑은 고딕"/>
          <w:lang w:eastAsia="ko-KR"/>
        </w:rPr>
        <w:t>\.</w:t>
      </w:r>
      <w:proofErr w:type="spellStart"/>
      <w:r w:rsidR="000940B3" w:rsidRPr="000940B3">
        <w:rPr>
          <w:rFonts w:eastAsia="맑은 고딕"/>
          <w:lang w:eastAsia="ko-KR"/>
        </w:rPr>
        <w:t>venv</w:t>
      </w:r>
      <w:proofErr w:type="spellEnd"/>
      <w:r w:rsidR="000940B3" w:rsidRPr="000940B3">
        <w:rPr>
          <w:rFonts w:eastAsia="맑은 고딕"/>
          <w:lang w:eastAsia="ko-KR"/>
        </w:rPr>
        <w:t xml:space="preserve">\Scripts\python.exe tools/check_api.py --mode final </w:t>
      </w:r>
      <w:r>
        <w:rPr>
          <w:rFonts w:eastAsia="맑은 고딕"/>
          <w:lang w:eastAsia="ko-KR"/>
        </w:rPr>
        <w:t>–</w:t>
      </w:r>
      <w:r w:rsidR="000940B3" w:rsidRPr="000940B3">
        <w:rPr>
          <w:rFonts w:eastAsia="맑은 고딕"/>
          <w:lang w:eastAsia="ko-KR"/>
        </w:rPr>
        <w:t>expiry</w:t>
      </w:r>
    </w:p>
    <w:p w14:paraId="5FE634B6" w14:textId="69FE222F" w:rsidR="00373531" w:rsidRDefault="00373531" w:rsidP="00373531">
      <w:pPr>
        <w:pStyle w:val="Answer"/>
        <w:tabs>
          <w:tab w:val="left" w:pos="1307"/>
        </w:tabs>
        <w:rPr>
          <w:rFonts w:eastAsia="맑은 고딕"/>
          <w:lang w:eastAsia="ko-KR"/>
        </w:rPr>
      </w:pPr>
    </w:p>
    <w:p w14:paraId="3AE03DFA" w14:textId="7D5E33DC" w:rsidR="00373531" w:rsidRPr="00A710E5" w:rsidRDefault="00373531" w:rsidP="00373531">
      <w:pPr>
        <w:pStyle w:val="Answer"/>
        <w:tabs>
          <w:tab w:val="left" w:pos="1307"/>
        </w:tabs>
        <w:rPr>
          <w:rFonts w:eastAsia="맑은 고딕"/>
          <w:b/>
          <w:bCs/>
          <w:color w:val="0D0D0D" w:themeColor="text1" w:themeTint="F2"/>
          <w:szCs w:val="20"/>
          <w:lang w:eastAsia="ko-KR"/>
        </w:rPr>
      </w:pPr>
      <w:r w:rsidRPr="00A710E5">
        <w:rPr>
          <w:rFonts w:eastAsia="맑은 고딕" w:hint="eastAsia"/>
          <w:color w:val="0D0D0D" w:themeColor="text1" w:themeTint="F2"/>
          <w:szCs w:val="20"/>
          <w:lang w:eastAsia="ko-KR"/>
        </w:rPr>
        <w:t>[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>자동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 xml:space="preserve"> 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>검사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 xml:space="preserve"> 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>실행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 xml:space="preserve"> 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>결과</w:t>
      </w:r>
      <w:r w:rsidRPr="00A710E5">
        <w:rPr>
          <w:rFonts w:eastAsia="맑은 고딕" w:hint="eastAsia"/>
          <w:b/>
          <w:bCs/>
          <w:color w:val="0D0D0D" w:themeColor="text1" w:themeTint="F2"/>
          <w:szCs w:val="20"/>
          <w:lang w:eastAsia="ko-KR"/>
        </w:rPr>
        <w:t>]</w:t>
      </w:r>
    </w:p>
    <w:p w14:paraId="3F533028" w14:textId="0F57CBD6" w:rsidR="00373531" w:rsidRPr="00A710E5" w:rsidRDefault="00373531" w:rsidP="00373531">
      <w:pPr>
        <w:pStyle w:val="Answer"/>
        <w:tabs>
          <w:tab w:val="left" w:pos="1307"/>
        </w:tabs>
        <w:rPr>
          <w:rFonts w:ascii="맑은 고딕" w:eastAsia="맑은 고딕" w:hAnsi="맑은 고딕"/>
          <w:color w:val="0D0D0D" w:themeColor="text1" w:themeTint="F2"/>
          <w:szCs w:val="20"/>
          <w:lang w:eastAsia="ko-KR"/>
        </w:rPr>
      </w:pPr>
      <w:r w:rsidRPr="00A710E5">
        <w:rPr>
          <w:rFonts w:ascii="맑은 고딕" w:eastAsia="맑은 고딕" w:hAnsi="맑은 고딕" w:hint="eastAsia"/>
          <w:color w:val="0D0D0D" w:themeColor="text1" w:themeTint="F2"/>
          <w:szCs w:val="20"/>
          <w:lang w:eastAsia="ko-KR"/>
        </w:rPr>
        <w:t>위의 일반 검사는 로그인, 공개조회, 글 작성, 토큰 누락, 작성자 권한 및 입력 검증을 확인한다.</w:t>
      </w:r>
    </w:p>
    <w:p w14:paraId="7BC42C25" w14:textId="2EC6C714" w:rsidR="00373531" w:rsidRPr="00A710E5" w:rsidRDefault="00373531" w:rsidP="00373531">
      <w:pPr>
        <w:pStyle w:val="Answer"/>
        <w:tabs>
          <w:tab w:val="left" w:pos="1307"/>
        </w:tabs>
        <w:rPr>
          <w:rFonts w:ascii="맑은 고딕" w:eastAsia="맑은 고딕" w:hAnsi="맑은 고딕"/>
          <w:color w:val="0D0D0D" w:themeColor="text1" w:themeTint="F2"/>
          <w:szCs w:val="20"/>
          <w:lang w:eastAsia="ko-KR"/>
        </w:rPr>
      </w:pPr>
      <w:r w:rsidRPr="00A710E5">
        <w:rPr>
          <w:rFonts w:ascii="맑은 고딕" w:eastAsia="맑은 고딕" w:hAnsi="맑은 고딕" w:hint="eastAsia"/>
          <w:color w:val="0D0D0D" w:themeColor="text1" w:themeTint="F2"/>
          <w:szCs w:val="20"/>
          <w:lang w:eastAsia="ko-KR"/>
        </w:rPr>
        <w:t xml:space="preserve">아래의 만료 검사는 TOKEN_TTL = 3을 적용하고 서버를 재시작한 뒤 수행한다. </w:t>
      </w:r>
    </w:p>
    <w:p w14:paraId="52B21A23" w14:textId="77777777" w:rsidR="00373531" w:rsidRPr="00373531" w:rsidRDefault="00373531" w:rsidP="00373531">
      <w:pPr>
        <w:pStyle w:val="Answer"/>
        <w:tabs>
          <w:tab w:val="left" w:pos="1307"/>
        </w:tabs>
        <w:rPr>
          <w:rFonts w:eastAsia="맑은 고딕" w:hint="eastAsia"/>
          <w:color w:val="0D0D0D" w:themeColor="text1" w:themeTint="F2"/>
          <w:sz w:val="18"/>
          <w:szCs w:val="18"/>
          <w:lang w:eastAsia="ko-KR"/>
        </w:rPr>
      </w:pPr>
    </w:p>
    <w:p w14:paraId="52F0FA77" w14:textId="28490648" w:rsidR="00373531" w:rsidRPr="00A710E5" w:rsidRDefault="00373531">
      <w:pPr>
        <w:pStyle w:val="Answer"/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</w:pPr>
      <w:r w:rsidRPr="00A710E5"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  <w:t xml:space="preserve"> </w:t>
      </w:r>
      <w:r w:rsidR="00000000" w:rsidRPr="00A710E5"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  <w:t xml:space="preserve">[빌드 성공 </w:t>
      </w:r>
      <w:proofErr w:type="gramStart"/>
      <w:r w:rsidR="00000000" w:rsidRPr="00A710E5"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  <w:t>로그 /</w:t>
      </w:r>
      <w:proofErr w:type="gramEnd"/>
      <w:r w:rsidR="00000000" w:rsidRPr="00A710E5"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  <w:t xml:space="preserve"> 4173번 API </w:t>
      </w:r>
      <w:proofErr w:type="gramStart"/>
      <w:r w:rsidR="00000000" w:rsidRPr="00A710E5"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  <w:t>연결 /</w:t>
      </w:r>
      <w:proofErr w:type="gramEnd"/>
      <w:r w:rsidR="00000000" w:rsidRPr="00A710E5">
        <w:rPr>
          <w:rFonts w:ascii="맑은 고딕" w:eastAsia="맑은 고딕" w:hAnsi="맑은 고딕"/>
          <w:b/>
          <w:bCs/>
          <w:color w:val="0D0D0D" w:themeColor="text1" w:themeTint="F2"/>
          <w:lang w:eastAsia="ko-KR"/>
        </w:rPr>
        <w:t xml:space="preserve"> 재시작 유지의 화면 또는 파일 경로]</w:t>
      </w:r>
    </w:p>
    <w:p w14:paraId="24460139" w14:textId="39810FDE" w:rsidR="00A710E5" w:rsidRPr="00A710E5" w:rsidRDefault="00A710E5">
      <w:pPr>
        <w:pStyle w:val="Answer"/>
        <w:rPr>
          <w:rFonts w:eastAsia="맑은 고딕" w:hint="eastAsia"/>
          <w:bCs/>
          <w:color w:val="0D0D0D" w:themeColor="text1" w:themeTint="F2"/>
          <w:lang w:eastAsia="ko-KR"/>
        </w:rPr>
      </w:pPr>
      <w:r w:rsidRPr="00A710E5">
        <w:rPr>
          <w:rFonts w:ascii="맑은 고딕" w:eastAsia="맑은 고딕" w:hAnsi="맑은 고딕"/>
          <w:lang w:eastAsia="ko-KR"/>
        </w:rPr>
        <w:drawing>
          <wp:anchor distT="0" distB="0" distL="114300" distR="114300" simplePos="0" relativeHeight="251702272" behindDoc="0" locked="0" layoutInCell="1" allowOverlap="1" wp14:anchorId="1194E658" wp14:editId="30C5C1DE">
            <wp:simplePos x="0" y="0"/>
            <wp:positionH relativeFrom="column">
              <wp:posOffset>-6556</wp:posOffset>
            </wp:positionH>
            <wp:positionV relativeFrom="paragraph">
              <wp:posOffset>356136</wp:posOffset>
            </wp:positionV>
            <wp:extent cx="3472180" cy="981710"/>
            <wp:effectExtent l="0" t="0" r="0" b="8890"/>
            <wp:wrapTopAndBottom/>
            <wp:docPr id="19481303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0E5"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  <w:t>위에서부터 빌드 성공 로그, 4173 연결 로그, 서버 재시작 로그, 재시작 후 화면이</w:t>
      </w:r>
      <w:r>
        <w:rPr>
          <w:rFonts w:ascii="맑은 고딕" w:eastAsia="맑은 고딕" w:hAnsi="맑은 고딕" w:hint="eastAsia"/>
          <w:bCs/>
          <w:color w:val="0D0D0D" w:themeColor="text1" w:themeTint="F2"/>
          <w:lang w:eastAsia="ko-KR"/>
        </w:rPr>
        <w:t>다.</w:t>
      </w:r>
    </w:p>
    <w:p w14:paraId="272BBDFB" w14:textId="5DDB3E51" w:rsidR="00722145" w:rsidRPr="00373531" w:rsidRDefault="00A710E5" w:rsidP="00373531">
      <w:pPr>
        <w:rPr>
          <w:rFonts w:eastAsia="맑은 고딕"/>
          <w:lang w:eastAsia="ko-KR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3383F796" wp14:editId="611FEFF7">
            <wp:simplePos x="0" y="0"/>
            <wp:positionH relativeFrom="column">
              <wp:posOffset>-1270</wp:posOffset>
            </wp:positionH>
            <wp:positionV relativeFrom="paragraph">
              <wp:posOffset>2613025</wp:posOffset>
            </wp:positionV>
            <wp:extent cx="2969895" cy="1697355"/>
            <wp:effectExtent l="0" t="0" r="1905" b="0"/>
            <wp:wrapTopAndBottom/>
            <wp:docPr id="111692716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531">
        <w:rPr>
          <w:b/>
          <w:bCs/>
          <w:noProof/>
          <w:color w:val="0D0D0D" w:themeColor="text1" w:themeTint="F2"/>
        </w:rPr>
        <w:drawing>
          <wp:anchor distT="0" distB="0" distL="114300" distR="114300" simplePos="0" relativeHeight="251687936" behindDoc="0" locked="0" layoutInCell="1" allowOverlap="1" wp14:anchorId="056A3FC5" wp14:editId="0FA07CBD">
            <wp:simplePos x="0" y="0"/>
            <wp:positionH relativeFrom="column">
              <wp:posOffset>-635</wp:posOffset>
            </wp:positionH>
            <wp:positionV relativeFrom="paragraph">
              <wp:posOffset>1093268</wp:posOffset>
            </wp:positionV>
            <wp:extent cx="6120130" cy="725805"/>
            <wp:effectExtent l="0" t="0" r="0" b="0"/>
            <wp:wrapTopAndBottom/>
            <wp:docPr id="1983270744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1EA8D0FD" wp14:editId="39899705">
            <wp:simplePos x="0" y="0"/>
            <wp:positionH relativeFrom="column">
              <wp:posOffset>-6985</wp:posOffset>
            </wp:positionH>
            <wp:positionV relativeFrom="paragraph">
              <wp:posOffset>1864360</wp:posOffset>
            </wp:positionV>
            <wp:extent cx="5031740" cy="698500"/>
            <wp:effectExtent l="0" t="0" r="0" b="6350"/>
            <wp:wrapTopAndBottom/>
            <wp:docPr id="141965331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ko-KR"/>
        </w:rPr>
        <w:br w:type="page"/>
      </w:r>
      <w:r w:rsidR="00000000">
        <w:rPr>
          <w:rFonts w:ascii="맑은 고딕" w:eastAsia="맑은 고딕" w:hAnsi="맑은 고딕" w:cs="맑은 고딕" w:hint="eastAsia"/>
          <w:lang w:eastAsia="ko-KR"/>
        </w:rPr>
        <w:lastRenderedPageBreak/>
        <w:t>웹서비스설계</w:t>
      </w:r>
      <w:r w:rsidR="00000000">
        <w:rPr>
          <w:lang w:eastAsia="ko-KR"/>
        </w:rPr>
        <w:t xml:space="preserve">     05</w:t>
      </w:r>
    </w:p>
    <w:p w14:paraId="54241502" w14:textId="77777777" w:rsidR="00722145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활용과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41E151A8" w14:textId="26D89761" w:rsidR="00722145" w:rsidRDefault="00000000">
      <w:pPr>
        <w:rPr>
          <w:lang w:eastAsia="ko-KR"/>
        </w:rPr>
      </w:pPr>
      <w:r>
        <w:rPr>
          <w:lang w:eastAsia="ko-KR"/>
        </w:rPr>
        <w:t>AI 사용 여부: [사용]</w:t>
      </w:r>
    </w:p>
    <w:p w14:paraId="7C067DE8" w14:textId="655BFC50" w:rsidR="00722145" w:rsidRDefault="00722145">
      <w:pPr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2891"/>
        <w:gridCol w:w="2721"/>
      </w:tblGrid>
      <w:tr w:rsidR="00722145" w14:paraId="32861AEC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19325B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도구와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AD9751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사용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목적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92B21F" w14:textId="77777777" w:rsidR="00722145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반영한 파일 또는 보고서 항목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C85C34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방식</w:t>
            </w:r>
            <w:proofErr w:type="spellEnd"/>
          </w:p>
        </w:tc>
      </w:tr>
      <w:tr w:rsidR="00722145" w14:paraId="6830516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C39604" w14:textId="4765642C" w:rsidR="00722145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 w:rsidR="002A3250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Chat </w:t>
            </w:r>
            <w:proofErr w:type="spellStart"/>
            <w:r w:rsidR="002A3250">
              <w:rPr>
                <w:rFonts w:eastAsia="맑은 고딕" w:hint="eastAsia"/>
                <w:color w:val="5B6772"/>
                <w:sz w:val="18"/>
                <w:lang w:eastAsia="ko-KR"/>
              </w:rPr>
              <w:t>Gpt</w:t>
            </w:r>
            <w:proofErr w:type="spellEnd"/>
            <w:r w:rsidR="002A3250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6.1 sol</w:t>
            </w:r>
            <w:r>
              <w:rPr>
                <w:color w:val="5B6772"/>
                <w:sz w:val="18"/>
              </w:rPr>
              <w:t>]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5EFFD4" w14:textId="41C74C46" w:rsidR="00722145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[생성</w:t>
            </w:r>
            <w:r w:rsidR="002A3250">
              <w:rPr>
                <w:color w:val="5B6772"/>
                <w:sz w:val="18"/>
                <w:lang w:eastAsia="ko-KR"/>
              </w:rPr>
              <w:t xml:space="preserve"> </w:t>
            </w:r>
            <w:r>
              <w:rPr>
                <w:color w:val="5B6772"/>
                <w:sz w:val="18"/>
                <w:lang w:eastAsia="ko-KR"/>
              </w:rPr>
              <w:t>/테스트]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3FD47D" w14:textId="4C1A8927" w:rsidR="005C155B" w:rsidRDefault="005C155B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backend-fastapi/auth.py</w:t>
            </w:r>
          </w:p>
          <w:p w14:paraId="054CFF19" w14:textId="0ABF613D" w:rsidR="005C155B" w:rsidRDefault="005C155B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Frontend-react/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src</w:t>
            </w:r>
            <w:proofErr w:type="spell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/api.js,</w:t>
            </w:r>
          </w:p>
          <w:p w14:paraId="109738A9" w14:textId="11F8A42F" w:rsidR="005C155B" w:rsidRDefault="005C155B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main.jsx</w:t>
            </w:r>
            <w:proofErr w:type="spell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,</w:t>
            </w:r>
          </w:p>
          <w:p w14:paraId="35B9CE6E" w14:textId="77777777" w:rsidR="00722145" w:rsidRDefault="005C155B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style.css</w:t>
            </w:r>
          </w:p>
          <w:p w14:paraId="5E8942D4" w14:textId="145E9385" w:rsidR="00673236" w:rsidRPr="005C155B" w:rsidRDefault="0067323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README.md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D59E8C" w14:textId="75DA6452" w:rsidR="00722145" w:rsidRPr="005C155B" w:rsidRDefault="0000000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AI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생성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코드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반영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후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직접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실행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및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검증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수정안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반영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후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화면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검증</w:t>
            </w:r>
            <w:r w:rsidR="005C155B">
              <w:rPr>
                <w:rFonts w:eastAsia="맑은 고딕" w:hint="eastAsia"/>
                <w:color w:val="5B6772"/>
                <w:sz w:val="18"/>
                <w:lang w:eastAsia="ko-KR"/>
              </w:rPr>
              <w:t>]</w:t>
            </w:r>
          </w:p>
        </w:tc>
      </w:tr>
    </w:tbl>
    <w:p w14:paraId="20AFAF84" w14:textId="77777777" w:rsidR="00722145" w:rsidRDefault="00722145">
      <w:pPr>
        <w:spacing w:after="20" w:line="60" w:lineRule="exact"/>
        <w:rPr>
          <w:lang w:eastAsia="ko-KR"/>
        </w:rPr>
      </w:pPr>
    </w:p>
    <w:p w14:paraId="0EED1F4B" w14:textId="77777777" w:rsidR="00722145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2561E711" w14:textId="4C5CB07C" w:rsidR="00EC08D3" w:rsidRPr="00EC08D3" w:rsidRDefault="00EC08D3" w:rsidP="00EC08D3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1.</w:t>
      </w:r>
    </w:p>
    <w:p w14:paraId="39D62689" w14:textId="33584D02" w:rsidR="00722145" w:rsidRPr="00EC08D3" w:rsidRDefault="00000000">
      <w:pPr>
        <w:rPr>
          <w:rFonts w:ascii="맑은 고딕" w:eastAsia="맑은 고딕" w:hAnsi="맑은 고딕" w:hint="eastAsia"/>
          <w:lang w:eastAsia="ko-KR"/>
        </w:rPr>
      </w:pPr>
      <w:proofErr w:type="gramStart"/>
      <w:r w:rsidRPr="00EC08D3">
        <w:rPr>
          <w:rFonts w:ascii="맑은 고딕" w:eastAsia="맑은 고딕" w:hAnsi="맑은 고딕"/>
          <w:b/>
          <w:lang w:eastAsia="ko-KR"/>
        </w:rPr>
        <w:t>도구 /</w:t>
      </w:r>
      <w:proofErr w:type="gramEnd"/>
      <w:r w:rsidRPr="00EC08D3">
        <w:rPr>
          <w:rFonts w:ascii="맑은 고딕" w:eastAsia="맑은 고딕" w:hAnsi="맑은 고딕"/>
          <w:b/>
          <w:lang w:eastAsia="ko-KR"/>
        </w:rPr>
        <w:t xml:space="preserve"> 날짜: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EC08D3" w:rsidRPr="00EC08D3">
        <w:rPr>
          <w:rFonts w:ascii="맑은 고딕" w:eastAsia="맑은 고딕" w:hAnsi="맑은 고딕" w:cs="맑은 고딕" w:hint="eastAsia"/>
          <w:lang w:eastAsia="ko-KR"/>
        </w:rPr>
        <w:t>Codex /</w:t>
      </w:r>
      <w:proofErr w:type="gramEnd"/>
      <w:r w:rsidR="00EC08D3" w:rsidRPr="00EC08D3">
        <w:rPr>
          <w:rFonts w:ascii="맑은 고딕" w:eastAsia="맑은 고딕" w:hAnsi="맑은 고딕" w:cs="맑은 고딕" w:hint="eastAsia"/>
          <w:lang w:eastAsia="ko-KR"/>
        </w:rPr>
        <w:t xml:space="preserve"> 2026년 10월 26일</w:t>
      </w:r>
    </w:p>
    <w:p w14:paraId="679128A3" w14:textId="34B61125" w:rsidR="00722145" w:rsidRPr="00EC08D3" w:rsidRDefault="00000000">
      <w:pPr>
        <w:rPr>
          <w:rFonts w:ascii="맑은 고딕" w:eastAsia="맑은 고딕" w:hAnsi="맑은 고딕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요청한 내용: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/>
          <w:lang w:eastAsia="ko-KR"/>
        </w:rPr>
        <w:t>“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과제의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C08D3" w:rsidRPr="00EC08D3">
        <w:rPr>
          <w:rFonts w:ascii="맑은 고딕" w:eastAsia="맑은 고딕" w:hAnsi="맑은 고딕" w:cs="맑은 고딕" w:hint="eastAsia"/>
          <w:lang w:eastAsia="ko-KR"/>
        </w:rPr>
        <w:t>백엔드를</w:t>
      </w:r>
      <w:proofErr w:type="spellEnd"/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C08D3" w:rsidRPr="00EC08D3">
        <w:rPr>
          <w:rFonts w:ascii="맑은 고딕" w:eastAsia="맑은 고딕" w:hAnsi="맑은 고딕"/>
          <w:lang w:eastAsia="ko-KR"/>
        </w:rPr>
        <w:t>FastAPI</w:t>
      </w:r>
      <w:proofErr w:type="spellEnd"/>
      <w:r w:rsidR="00EC08D3" w:rsidRPr="00EC08D3">
        <w:rPr>
          <w:rFonts w:ascii="맑은 고딕" w:eastAsia="맑은 고딕" w:hAnsi="맑은 고딕" w:cs="맑은 고딕" w:hint="eastAsia"/>
          <w:lang w:eastAsia="ko-KR"/>
        </w:rPr>
        <w:t>로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구현하려고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한다</w:t>
      </w:r>
      <w:r w:rsidR="00EC08D3" w:rsidRPr="00EC08D3">
        <w:rPr>
          <w:rFonts w:ascii="맑은 고딕" w:eastAsia="맑은 고딕" w:hAnsi="맑은 고딕"/>
          <w:lang w:eastAsia="ko-KR"/>
        </w:rPr>
        <w:t>. auth.py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에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정의된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함수들을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기존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사용처와</w:t>
      </w:r>
      <w:r w:rsidR="00EC08D3" w:rsidRPr="00EC08D3">
        <w:rPr>
          <w:rFonts w:ascii="맑은 고딕" w:eastAsia="맑은 고딕" w:hAnsi="맑은 고딕"/>
          <w:lang w:eastAsia="ko-KR"/>
        </w:rPr>
        <w:t xml:space="preserve"> API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명세에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맞게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구현해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달라</w:t>
      </w:r>
      <w:r w:rsidR="00EC08D3" w:rsidRPr="00EC08D3">
        <w:rPr>
          <w:rFonts w:ascii="맑은 고딕" w:eastAsia="맑은 고딕" w:hAnsi="맑은 고딕"/>
          <w:lang w:eastAsia="ko-KR"/>
        </w:rPr>
        <w:t>”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고</w:t>
      </w:r>
      <w:r w:rsidR="00EC08D3" w:rsidRPr="00EC08D3">
        <w:rPr>
          <w:rFonts w:ascii="맑은 고딕" w:eastAsia="맑은 고딕" w:hAnsi="맑은 고딕"/>
          <w:lang w:eastAsia="ko-KR"/>
        </w:rPr>
        <w:t xml:space="preserve"> </w:t>
      </w:r>
      <w:r w:rsidR="00EC08D3" w:rsidRPr="00EC08D3">
        <w:rPr>
          <w:rFonts w:ascii="맑은 고딕" w:eastAsia="맑은 고딕" w:hAnsi="맑은 고딕" w:cs="맑은 고딕" w:hint="eastAsia"/>
          <w:lang w:eastAsia="ko-KR"/>
        </w:rPr>
        <w:t>요청하였다</w:t>
      </w:r>
      <w:r w:rsidR="00EC08D3" w:rsidRPr="00EC08D3">
        <w:rPr>
          <w:rFonts w:ascii="맑은 고딕" w:eastAsia="맑은 고딕" w:hAnsi="맑은 고딕"/>
          <w:lang w:eastAsia="ko-KR"/>
        </w:rPr>
        <w:t>.</w:t>
      </w:r>
    </w:p>
    <w:p w14:paraId="46D0F15F" w14:textId="1E4DEF90" w:rsidR="00722145" w:rsidRPr="00EC08D3" w:rsidRDefault="00000000">
      <w:pPr>
        <w:rPr>
          <w:rFonts w:ascii="맑은 고딕" w:eastAsia="맑은 고딕" w:hAnsi="맑은 고딕" w:hint="eastAsia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AI가 제안한 내용: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 w:rsidR="00EC08D3">
        <w:rPr>
          <w:rFonts w:ascii="맑은 고딕" w:eastAsia="맑은 고딕" w:hAnsi="맑은 고딕" w:hint="eastAsia"/>
          <w:lang w:eastAsia="ko-KR"/>
        </w:rPr>
        <w:t>서버 환경 변수에서 키와 토큰 유효 시간을 읽고 HS256으로 토큰을 발급하는 코드를 제안하였다. Bearer 토큰 추출, 서명/필수, 클레임/만료/실제 사용자 검증과 작성자 권한 검사를 구현하였다.</w:t>
      </w:r>
    </w:p>
    <w:p w14:paraId="58C8A286" w14:textId="01899D0D" w:rsidR="00722145" w:rsidRPr="00EC08D3" w:rsidRDefault="00000000">
      <w:pPr>
        <w:rPr>
          <w:rFonts w:ascii="맑은 고딕" w:eastAsia="맑은 고딕" w:hAnsi="맑은 고딕" w:hint="eastAsia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실제 반영 위치: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 w:rsidR="00EC08D3">
        <w:rPr>
          <w:rFonts w:ascii="맑은 고딕" w:eastAsia="맑은 고딕" w:hAnsi="맑은 고딕" w:hint="eastAsia"/>
          <w:lang w:eastAsia="ko-KR"/>
        </w:rPr>
        <w:t>backend-</w:t>
      </w:r>
      <w:proofErr w:type="spellStart"/>
      <w:r w:rsidR="00EC08D3">
        <w:rPr>
          <w:rFonts w:ascii="맑은 고딕" w:eastAsia="맑은 고딕" w:hAnsi="맑은 고딕" w:hint="eastAsia"/>
          <w:lang w:eastAsia="ko-KR"/>
        </w:rPr>
        <w:t>fastapi</w:t>
      </w:r>
      <w:proofErr w:type="spellEnd"/>
      <w:r w:rsidR="00EC08D3">
        <w:rPr>
          <w:rFonts w:ascii="맑은 고딕" w:eastAsia="맑은 고딕" w:hAnsi="맑은 고딕" w:hint="eastAsia"/>
          <w:lang w:eastAsia="ko-KR"/>
        </w:rPr>
        <w:t xml:space="preserve">/auth.py: _settings(), </w:t>
      </w:r>
      <w:proofErr w:type="spellStart"/>
      <w:r w:rsidR="00EC08D3">
        <w:rPr>
          <w:rFonts w:ascii="맑은 고딕" w:eastAsia="맑은 고딕" w:hAnsi="맑은 고딕" w:hint="eastAsia"/>
          <w:lang w:eastAsia="ko-KR"/>
        </w:rPr>
        <w:t>issue_token</w:t>
      </w:r>
      <w:proofErr w:type="spellEnd"/>
      <w:r w:rsidR="00EC08D3">
        <w:rPr>
          <w:rFonts w:ascii="맑은 고딕" w:eastAsia="맑은 고딕" w:hAnsi="맑은 고딕" w:hint="eastAsia"/>
          <w:lang w:eastAsia="ko-KR"/>
        </w:rPr>
        <w:t xml:space="preserve">(), </w:t>
      </w:r>
      <w:proofErr w:type="spellStart"/>
      <w:r w:rsidR="00EC08D3">
        <w:rPr>
          <w:rFonts w:ascii="맑은 고딕" w:eastAsia="맑은 고딕" w:hAnsi="맑은 고딕" w:hint="eastAsia"/>
          <w:lang w:eastAsia="ko-KR"/>
        </w:rPr>
        <w:t>current_user_id</w:t>
      </w:r>
      <w:proofErr w:type="spellEnd"/>
      <w:r w:rsidR="00EC08D3">
        <w:rPr>
          <w:rFonts w:ascii="맑은 고딕" w:eastAsia="맑은 고딕" w:hAnsi="맑은 고딕" w:hint="eastAsia"/>
          <w:lang w:eastAsia="ko-KR"/>
        </w:rPr>
        <w:t xml:space="preserve">(), </w:t>
      </w:r>
      <w:proofErr w:type="spellStart"/>
      <w:r w:rsidR="00EC08D3">
        <w:rPr>
          <w:rFonts w:ascii="맑은 고딕" w:eastAsia="맑은 고딕" w:hAnsi="맑은 고딕" w:hint="eastAsia"/>
          <w:lang w:eastAsia="ko-KR"/>
        </w:rPr>
        <w:t>assert_owner</w:t>
      </w:r>
      <w:proofErr w:type="spellEnd"/>
      <w:r w:rsidR="00EC08D3">
        <w:rPr>
          <w:rFonts w:ascii="맑은 고딕" w:eastAsia="맑은 고딕" w:hAnsi="맑은 고딕" w:hint="eastAsia"/>
          <w:lang w:eastAsia="ko-KR"/>
        </w:rPr>
        <w:t>()</w:t>
      </w:r>
    </w:p>
    <w:p w14:paraId="240FE6CB" w14:textId="45DCC85D" w:rsidR="00722145" w:rsidRPr="00EC08D3" w:rsidRDefault="00000000">
      <w:pPr>
        <w:rPr>
          <w:rFonts w:ascii="맑은 고딕" w:eastAsia="맑은 고딕" w:hAnsi="맑은 고딕" w:hint="eastAsia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내가 확인하고 수정한 내용: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 w:rsidR="00EC08D3">
        <w:rPr>
          <w:rFonts w:ascii="맑은 고딕" w:eastAsia="맑은 고딕" w:hAnsi="맑은 고딕" w:hint="eastAsia"/>
          <w:lang w:eastAsia="ko-KR"/>
        </w:rPr>
        <w:t xml:space="preserve">AI가 생성한 인증코드를 확인하고 실제 API요청을 보내 동작을 확인하였고 </w:t>
      </w:r>
      <w:proofErr w:type="spellStart"/>
      <w:r w:rsidR="00EC08D3">
        <w:rPr>
          <w:rFonts w:ascii="맑은 고딕" w:eastAsia="맑은 고딕" w:hAnsi="맑은 고딕" w:hint="eastAsia"/>
          <w:lang w:eastAsia="ko-KR"/>
        </w:rPr>
        <w:t>verify_exp</w:t>
      </w:r>
      <w:proofErr w:type="spellEnd"/>
      <w:r w:rsidR="00EC08D3">
        <w:rPr>
          <w:rFonts w:ascii="맑은 고딕" w:eastAsia="맑은 고딕" w:hAnsi="맑은 고딕" w:hint="eastAsia"/>
          <w:lang w:eastAsia="ko-KR"/>
        </w:rPr>
        <w:t>=False로 놓고 구현한 부분에 있어서 만료 검사 생략이 아닌 이후 코드에서 exp를 별도로 현재 시각과 비교하여 검사하는 점을 확인하였다.</w:t>
      </w:r>
    </w:p>
    <w:p w14:paraId="089D4A22" w14:textId="7DD350FC" w:rsidR="00722145" w:rsidRPr="00EC08D3" w:rsidRDefault="00000000" w:rsidP="005C155B">
      <w:pPr>
        <w:rPr>
          <w:rFonts w:ascii="맑은 고딕" w:eastAsia="맑은 고딕" w:hAnsi="맑은 고딕" w:hint="eastAsia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검증 방법과 결과: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 w:rsidR="00EC08D3">
        <w:rPr>
          <w:rFonts w:ascii="맑은 고딕" w:eastAsia="맑은 고딕" w:hAnsi="맑은 고딕" w:hint="eastAsia"/>
          <w:lang w:eastAsia="ko-KR"/>
        </w:rPr>
        <w:t xml:space="preserve">로그인 성공 시 HTTP 200과 토큰, 사용자 정보가 반환되는 결과를 확인하였다. 토큰 없는 요청과 </w:t>
      </w:r>
      <w:proofErr w:type="spellStart"/>
      <w:r w:rsidR="00EC08D3">
        <w:rPr>
          <w:rFonts w:ascii="맑은 고딕" w:eastAsia="맑은 고딕" w:hAnsi="맑은 고딕" w:hint="eastAsia"/>
          <w:lang w:eastAsia="ko-KR"/>
        </w:rPr>
        <w:t>변조토큰</w:t>
      </w:r>
      <w:proofErr w:type="spellEnd"/>
      <w:r w:rsidR="00EC08D3">
        <w:rPr>
          <w:rFonts w:ascii="맑은 고딕" w:eastAsia="맑은 고딕" w:hAnsi="맑은 고딕" w:hint="eastAsia"/>
          <w:lang w:eastAsia="ko-KR"/>
        </w:rPr>
        <w:t xml:space="preserve"> 요청</w:t>
      </w:r>
      <w:r w:rsidR="005C155B">
        <w:rPr>
          <w:rFonts w:ascii="맑은 고딕" w:eastAsia="맑은 고딕" w:hAnsi="맑은 고딕" w:hint="eastAsia"/>
          <w:lang w:eastAsia="ko-KR"/>
        </w:rPr>
        <w:t>이 각각 401 TOKEN_REQUIRED와 401 INVALID_TOKEN으로 거부되는 것을 확인하였다. 실패한 변경 요청 이후 게시글이 유지되는 것도 확인하였다.</w:t>
      </w:r>
    </w:p>
    <w:p w14:paraId="14CF339C" w14:textId="77777777" w:rsidR="00EC08D3" w:rsidRDefault="00EC08D3">
      <w:pPr>
        <w:pStyle w:val="Answer"/>
        <w:rPr>
          <w:rFonts w:eastAsia="맑은 고딕"/>
          <w:lang w:eastAsia="ko-KR"/>
        </w:rPr>
      </w:pPr>
    </w:p>
    <w:p w14:paraId="535ED3BB" w14:textId="6E60CB36" w:rsidR="00EC08D3" w:rsidRPr="00EC08D3" w:rsidRDefault="00EC08D3">
      <w:pPr>
        <w:pStyle w:val="Answer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2.</w:t>
      </w:r>
    </w:p>
    <w:p w14:paraId="71D17251" w14:textId="77777777" w:rsidR="005C155B" w:rsidRPr="00EC08D3" w:rsidRDefault="005C155B" w:rsidP="005C155B">
      <w:pPr>
        <w:rPr>
          <w:rFonts w:ascii="맑은 고딕" w:eastAsia="맑은 고딕" w:hAnsi="맑은 고딕" w:hint="eastAsia"/>
          <w:lang w:eastAsia="ko-KR"/>
        </w:rPr>
      </w:pPr>
      <w:proofErr w:type="gramStart"/>
      <w:r w:rsidRPr="00EC08D3">
        <w:rPr>
          <w:rFonts w:ascii="맑은 고딕" w:eastAsia="맑은 고딕" w:hAnsi="맑은 고딕"/>
          <w:b/>
          <w:lang w:eastAsia="ko-KR"/>
        </w:rPr>
        <w:t>도구 /</w:t>
      </w:r>
      <w:proofErr w:type="gramEnd"/>
      <w:r w:rsidRPr="00EC08D3">
        <w:rPr>
          <w:rFonts w:ascii="맑은 고딕" w:eastAsia="맑은 고딕" w:hAnsi="맑은 고딕"/>
          <w:b/>
          <w:lang w:eastAsia="ko-KR"/>
        </w:rPr>
        <w:t xml:space="preserve"> 날짜: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EC08D3">
        <w:rPr>
          <w:rFonts w:ascii="맑은 고딕" w:eastAsia="맑은 고딕" w:hAnsi="맑은 고딕" w:cs="맑은 고딕" w:hint="eastAsia"/>
          <w:lang w:eastAsia="ko-KR"/>
        </w:rPr>
        <w:t>Codex /</w:t>
      </w:r>
      <w:proofErr w:type="gramEnd"/>
      <w:r w:rsidRPr="00EC08D3">
        <w:rPr>
          <w:rFonts w:ascii="맑은 고딕" w:eastAsia="맑은 고딕" w:hAnsi="맑은 고딕" w:cs="맑은 고딕" w:hint="eastAsia"/>
          <w:lang w:eastAsia="ko-KR"/>
        </w:rPr>
        <w:t xml:space="preserve"> 2026년 10월 26일</w:t>
      </w:r>
    </w:p>
    <w:p w14:paraId="0B1B9400" w14:textId="19C5BE31" w:rsidR="005C155B" w:rsidRPr="00EC08D3" w:rsidRDefault="005C155B" w:rsidP="005C155B">
      <w:pPr>
        <w:rPr>
          <w:rFonts w:ascii="맑은 고딕" w:eastAsia="맑은 고딕" w:hAnsi="맑은 고딕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 xml:space="preserve">요청한 </w:t>
      </w:r>
      <w:proofErr w:type="gramStart"/>
      <w:r w:rsidRPr="00EC08D3">
        <w:rPr>
          <w:rFonts w:ascii="맑은 고딕" w:eastAsia="맑은 고딕" w:hAnsi="맑은 고딕"/>
          <w:b/>
          <w:lang w:eastAsia="ko-KR"/>
        </w:rPr>
        <w:t>내용</w:t>
      </w:r>
      <w:r w:rsidRPr="005C155B"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>:</w:t>
      </w:r>
      <w:proofErr w:type="gramEnd"/>
      <w:r>
        <w:rPr>
          <w:rFonts w:eastAsia="맑은 고딕" w:hint="eastAsia"/>
          <w:lang w:eastAsia="ko-KR"/>
        </w:rPr>
        <w:t xml:space="preserve"> </w:t>
      </w:r>
      <w:r w:rsidRPr="005C155B">
        <w:rPr>
          <w:rFonts w:ascii="맑은 고딕" w:eastAsia="맑은 고딕" w:hAnsi="맑은 고딕"/>
          <w:lang w:eastAsia="ko-KR"/>
        </w:rPr>
        <w:t>“React 인증 기능을 구현하고 싶다”고 요청한 뒤, “React 화면 처리를 완성해 달라”고 추가 요청하였다.</w:t>
      </w:r>
    </w:p>
    <w:p w14:paraId="3C09802B" w14:textId="592E1A59" w:rsidR="005C155B" w:rsidRDefault="005C155B" w:rsidP="005C155B">
      <w:pPr>
        <w:rPr>
          <w:rFonts w:ascii="맑은 고딕" w:eastAsia="맑은 고딕" w:hAnsi="맑은 고딕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AI가 제안한 내용: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로그인 API응답의 토큰과 사용자 정보를 메모리에 저장하고 요청에 Bearer 헤더를 첨부하는 코드 제안됨</w:t>
      </w:r>
    </w:p>
    <w:p w14:paraId="7B7AC451" w14:textId="77777777" w:rsidR="005C155B" w:rsidRPr="00EC08D3" w:rsidRDefault="005C155B" w:rsidP="005C155B">
      <w:pPr>
        <w:rPr>
          <w:rFonts w:ascii="맑은 고딕" w:eastAsia="맑은 고딕" w:hAnsi="맑은 고딕" w:hint="eastAsia"/>
          <w:lang w:eastAsia="ko-KR"/>
        </w:rPr>
      </w:pPr>
    </w:p>
    <w:p w14:paraId="2BCBCC78" w14:textId="39CF9E1A" w:rsidR="005C155B" w:rsidRDefault="005C155B" w:rsidP="005C155B">
      <w:pPr>
        <w:rPr>
          <w:rFonts w:ascii="맑은 고딕" w:eastAsia="맑은 고딕" w:hAnsi="맑은 고딕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실제 반영 위치: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frontend-react/</w:t>
      </w:r>
      <w:proofErr w:type="spellStart"/>
      <w:r>
        <w:rPr>
          <w:rFonts w:ascii="맑은 고딕" w:eastAsia="맑은 고딕" w:hAnsi="맑은 고딕" w:hint="eastAsia"/>
          <w:lang w:eastAsia="ko-KR"/>
        </w:rPr>
        <w:t>src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/api.js: login(), </w:t>
      </w:r>
      <w:proofErr w:type="spellStart"/>
      <w:r>
        <w:rPr>
          <w:rFonts w:ascii="맑은 고딕" w:eastAsia="맑은 고딕" w:hAnsi="맑은 고딕" w:hint="eastAsia"/>
          <w:lang w:eastAsia="ko-KR"/>
        </w:rPr>
        <w:t>authorizationHeaders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(), request(), </w:t>
      </w:r>
      <w:proofErr w:type="spellStart"/>
      <w:r>
        <w:rPr>
          <w:rFonts w:ascii="맑은 고딕" w:eastAsia="맑은 고딕" w:hAnsi="맑은 고딕" w:hint="eastAsia"/>
          <w:lang w:eastAsia="ko-KR"/>
        </w:rPr>
        <w:t>clearSession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(), </w:t>
      </w:r>
      <w:proofErr w:type="spellStart"/>
      <w:r>
        <w:rPr>
          <w:rFonts w:ascii="맑은 고딕" w:eastAsia="맑은 고딕" w:hAnsi="맑은 고딕" w:hint="eastAsia"/>
          <w:lang w:eastAsia="ko-KR"/>
        </w:rPr>
        <w:t>canEdit</w:t>
      </w:r>
      <w:proofErr w:type="spellEnd"/>
      <w:r>
        <w:rPr>
          <w:rFonts w:ascii="맑은 고딕" w:eastAsia="맑은 고딕" w:hAnsi="맑은 고딕" w:hint="eastAsia"/>
          <w:lang w:eastAsia="ko-KR"/>
        </w:rPr>
        <w:t>()</w:t>
      </w:r>
    </w:p>
    <w:p w14:paraId="7E79E549" w14:textId="555626BD" w:rsidR="005C155B" w:rsidRDefault="005C155B" w:rsidP="005C155B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frontend-react/</w:t>
      </w:r>
      <w:proofErr w:type="spellStart"/>
      <w:r>
        <w:rPr>
          <w:rFonts w:ascii="맑은 고딕" w:eastAsia="맑은 고딕" w:hAnsi="맑은 고딕" w:hint="eastAsia"/>
          <w:lang w:eastAsia="ko-KR"/>
        </w:rPr>
        <w:t>src</w:t>
      </w:r>
      <w:proofErr w:type="spellEnd"/>
      <w:r>
        <w:rPr>
          <w:rFonts w:ascii="맑은 고딕" w:eastAsia="맑은 고딕" w:hAnsi="맑은 고딕" w:hint="eastAsia"/>
          <w:lang w:eastAsia="ko-KR"/>
        </w:rPr>
        <w:t>/</w:t>
      </w:r>
      <w:proofErr w:type="spellStart"/>
      <w:r>
        <w:rPr>
          <w:rFonts w:ascii="맑은 고딕" w:eastAsia="맑은 고딕" w:hAnsi="맑은 고딕" w:hint="eastAsia"/>
          <w:lang w:eastAsia="ko-KR"/>
        </w:rPr>
        <w:t>main.jsx</w:t>
      </w:r>
      <w:proofErr w:type="spellEnd"/>
      <w:r>
        <w:rPr>
          <w:rFonts w:ascii="맑은 고딕" w:eastAsia="맑은 고딕" w:hAnsi="맑은 고딕" w:hint="eastAsia"/>
          <w:lang w:eastAsia="ko-KR"/>
        </w:rPr>
        <w:t>: 로그인, 로그아웃, 내 정보, CURD 및 오류 화면</w:t>
      </w:r>
    </w:p>
    <w:p w14:paraId="0BDE6033" w14:textId="3CD528BC" w:rsidR="005C155B" w:rsidRPr="00EC08D3" w:rsidRDefault="005C155B" w:rsidP="005C155B">
      <w:pPr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frontend-react/</w:t>
      </w:r>
      <w:proofErr w:type="spellStart"/>
      <w:r>
        <w:rPr>
          <w:rFonts w:ascii="맑은 고딕" w:eastAsia="맑은 고딕" w:hAnsi="맑은 고딕" w:hint="eastAsia"/>
          <w:lang w:eastAsia="ko-KR"/>
        </w:rPr>
        <w:t>src</w:t>
      </w:r>
      <w:proofErr w:type="spellEnd"/>
      <w:r>
        <w:rPr>
          <w:rFonts w:ascii="맑은 고딕" w:eastAsia="맑은 고딕" w:hAnsi="맑은 고딕" w:hint="eastAsia"/>
          <w:lang w:eastAsia="ko-KR"/>
        </w:rPr>
        <w:t>/style.css: 오류 메시지와 비활성 버튼 스타일</w:t>
      </w:r>
    </w:p>
    <w:p w14:paraId="746668FA" w14:textId="6EAB6A0C" w:rsidR="005C155B" w:rsidRPr="00EC08D3" w:rsidRDefault="005C155B" w:rsidP="005C155B">
      <w:pPr>
        <w:rPr>
          <w:rFonts w:ascii="맑은 고딕" w:eastAsia="맑은 고딕" w:hAnsi="맑은 고딕" w:hint="eastAsia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내가 확인하고 수정한 내용: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토큰이 실제로 메모리에만 보관되는지 확인하였다. 수정 중인 글과 현재 조회 중인 글을 분리하여 다른 글을 열어도 수정 대상이 바뀌지 않도록 수정하였다. 저장, 삭제 성공 후 목록 갱신만 실패한 경우를 구분해 안내하도록 구현된 것을 확인하였다. 이후 실제 화면과 Network 응답을 확인하여 검증하였다.</w:t>
      </w:r>
    </w:p>
    <w:p w14:paraId="17D63882" w14:textId="4C35D209" w:rsidR="005C155B" w:rsidRPr="00EC08D3" w:rsidRDefault="005C155B" w:rsidP="005C155B">
      <w:pPr>
        <w:rPr>
          <w:rFonts w:ascii="맑은 고딕" w:eastAsia="맑은 고딕" w:hAnsi="맑은 고딕" w:hint="eastAsia"/>
          <w:lang w:eastAsia="ko-KR"/>
        </w:rPr>
      </w:pPr>
      <w:r w:rsidRPr="00EC08D3">
        <w:rPr>
          <w:rFonts w:ascii="맑은 고딕" w:eastAsia="맑은 고딕" w:hAnsi="맑은 고딕"/>
          <w:b/>
          <w:lang w:eastAsia="ko-KR"/>
        </w:rPr>
        <w:t>검증 방법과 결과:</w:t>
      </w:r>
      <w:r w:rsidRPr="00EC08D3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모의 API 오류 처리 검사를 수행할 수 있도록 AI 도구를 활용하였다. 4173번 빌드 화면에서 로그인 표시, 헤더 전송, 글 등록과 각 요청에 대한HTTP, JSON을 확인하였다. Bob으로 로그인 시 Alice 글의 수정, 삭제 버튼이 숨겨지는 것을 확인하였</w:t>
      </w:r>
      <w:r w:rsidR="005F2CEF">
        <w:rPr>
          <w:rFonts w:ascii="맑은 고딕" w:eastAsia="맑은 고딕" w:hAnsi="맑은 고딕" w:hint="eastAsia"/>
          <w:lang w:eastAsia="ko-KR"/>
        </w:rPr>
        <w:t>다. 만료된 토큰으로 정보 요청 시 401과 만료 안내가 표시되고 로그아웃 상태로 변경되는 것을 확인하였다.</w:t>
      </w:r>
    </w:p>
    <w:p w14:paraId="73556712" w14:textId="77777777" w:rsidR="00EC08D3" w:rsidRPr="005C155B" w:rsidRDefault="00EC08D3">
      <w:pPr>
        <w:pStyle w:val="Answer"/>
        <w:rPr>
          <w:rFonts w:eastAsia="맑은 고딕" w:hint="eastAsia"/>
          <w:lang w:eastAsia="ko-KR"/>
        </w:rPr>
      </w:pPr>
    </w:p>
    <w:p w14:paraId="1531A01E" w14:textId="77777777" w:rsidR="00722145" w:rsidRDefault="00000000">
      <w:pPr>
        <w:pStyle w:val="21"/>
      </w:pPr>
      <w:proofErr w:type="spellStart"/>
      <w:r>
        <w:t>참고</w:t>
      </w:r>
      <w:proofErr w:type="spellEnd"/>
      <w:r>
        <w:t xml:space="preserve"> </w:t>
      </w:r>
      <w:proofErr w:type="spellStart"/>
      <w:r>
        <w:t>자료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984"/>
        <w:gridCol w:w="4139"/>
      </w:tblGrid>
      <w:tr w:rsidR="00722145" w14:paraId="32599040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D8675B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자료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제목과</w:t>
            </w:r>
            <w:proofErr w:type="spellEnd"/>
            <w:r>
              <w:rPr>
                <w:b/>
                <w:color w:val="FFFFFF"/>
                <w:sz w:val="18"/>
              </w:rPr>
              <w:t xml:space="preserve"> URL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801DA56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사용한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위치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A21EBA2" w14:textId="77777777" w:rsidR="0072214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  <w:r>
              <w:rPr>
                <w:b/>
                <w:color w:val="FFFFFF"/>
                <w:sz w:val="18"/>
              </w:rPr>
              <w:t xml:space="preserve"> 및 </w:t>
            </w:r>
            <w:proofErr w:type="spellStart"/>
            <w:r>
              <w:rPr>
                <w:b/>
                <w:color w:val="FFFFFF"/>
                <w:sz w:val="18"/>
              </w:rPr>
              <w:t>출처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표시</w:t>
            </w:r>
            <w:proofErr w:type="spellEnd"/>
          </w:p>
        </w:tc>
      </w:tr>
      <w:tr w:rsidR="00722145" w14:paraId="5D3FB1C0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FFBE65" w14:textId="16829118" w:rsidR="00722145" w:rsidRDefault="00722145">
            <w:pPr>
              <w:spacing w:before="60" w:after="60" w:line="270" w:lineRule="exact"/>
            </w:pP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E37E5AE" w14:textId="44053301" w:rsidR="00722145" w:rsidRDefault="00722145">
            <w:pPr>
              <w:spacing w:before="60" w:after="60" w:line="270" w:lineRule="exact"/>
            </w:pP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733EDF" w14:textId="310C682C" w:rsidR="00722145" w:rsidRDefault="00722145">
            <w:pPr>
              <w:spacing w:before="60" w:after="60" w:line="270" w:lineRule="exact"/>
            </w:pPr>
          </w:p>
        </w:tc>
      </w:tr>
    </w:tbl>
    <w:p w14:paraId="6F92EA30" w14:textId="77777777" w:rsidR="00722145" w:rsidRDefault="00722145">
      <w:pPr>
        <w:spacing w:after="20" w:line="60" w:lineRule="exact"/>
      </w:pPr>
    </w:p>
    <w:p w14:paraId="722F32AA" w14:textId="77777777" w:rsidR="00722145" w:rsidRDefault="00000000">
      <w:r>
        <w:br w:type="page"/>
      </w:r>
    </w:p>
    <w:p w14:paraId="17B78E15" w14:textId="77777777" w:rsidR="00722145" w:rsidRDefault="00000000">
      <w:pPr>
        <w:pStyle w:val="Eyebrow"/>
      </w:pPr>
      <w:proofErr w:type="spellStart"/>
      <w:r>
        <w:lastRenderedPageBreak/>
        <w:t>웹서비스설계</w:t>
      </w:r>
      <w:proofErr w:type="spellEnd"/>
      <w:r>
        <w:t xml:space="preserve">     06</w:t>
      </w:r>
    </w:p>
    <w:p w14:paraId="77D28BE0" w14:textId="77777777" w:rsidR="00722145" w:rsidRDefault="00000000">
      <w:pPr>
        <w:pStyle w:val="1"/>
        <w:spacing w:before="0"/>
      </w:pPr>
      <w:proofErr w:type="spellStart"/>
      <w:r>
        <w:t>이해도</w:t>
      </w:r>
      <w:proofErr w:type="spellEnd"/>
      <w:r>
        <w:t xml:space="preserve"> </w:t>
      </w:r>
      <w:proofErr w:type="spellStart"/>
      <w:r>
        <w:t>확인과</w:t>
      </w:r>
      <w:proofErr w:type="spellEnd"/>
      <w:r>
        <w:t xml:space="preserve"> </w:t>
      </w:r>
      <w:proofErr w:type="spellStart"/>
      <w:r>
        <w:t>회고</w:t>
      </w:r>
      <w:proofErr w:type="spellEnd"/>
    </w:p>
    <w:p w14:paraId="634CFED1" w14:textId="77777777" w:rsidR="00722145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각 질문에 본인 코드의 동작을 근거로 답하세요.</w:t>
      </w:r>
    </w:p>
    <w:p w14:paraId="1BD88E3D" w14:textId="77777777" w:rsidR="00722145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1. 요청 본문의 </w:t>
      </w:r>
      <w:proofErr w:type="spellStart"/>
      <w:r>
        <w:rPr>
          <w:lang w:eastAsia="ko-KR"/>
        </w:rPr>
        <w:t>authorId</w:t>
      </w:r>
      <w:proofErr w:type="spellEnd"/>
      <w:r>
        <w:rPr>
          <w:lang w:eastAsia="ko-KR"/>
        </w:rPr>
        <w:t>를 믿으면 어떤 문제가 생기며, 내 코드는 어떻게 막는가?</w:t>
      </w:r>
    </w:p>
    <w:p w14:paraId="5DD58CBB" w14:textId="121227CA" w:rsidR="00722145" w:rsidRPr="002A3250" w:rsidRDefault="00000000">
      <w:pPr>
        <w:pStyle w:val="Answer"/>
        <w:spacing w:after="560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[</w:t>
      </w:r>
      <w:r w:rsidR="002A3250">
        <w:rPr>
          <w:rFonts w:ascii="맑은 고딕" w:eastAsia="맑은 고딕" w:hAnsi="맑은 고딕" w:cs="맑은 고딕" w:hint="eastAsia"/>
          <w:lang w:eastAsia="ko-KR"/>
        </w:rPr>
        <w:t xml:space="preserve">다른 사용자가 </w:t>
      </w:r>
      <w:proofErr w:type="spellStart"/>
      <w:r w:rsidR="002A3250">
        <w:rPr>
          <w:rFonts w:ascii="맑은 고딕" w:eastAsia="맑은 고딕" w:hAnsi="맑은 고딕" w:cs="맑은 고딕" w:hint="eastAsia"/>
          <w:lang w:eastAsia="ko-KR"/>
        </w:rPr>
        <w:t>authorId</w:t>
      </w:r>
      <w:proofErr w:type="spellEnd"/>
      <w:r w:rsidR="002A3250">
        <w:rPr>
          <w:rFonts w:ascii="맑은 고딕" w:eastAsia="맑은 고딕" w:hAnsi="맑은 고딕" w:cs="맑은 고딕" w:hint="eastAsia"/>
          <w:lang w:eastAsia="ko-KR"/>
        </w:rPr>
        <w:t>를 넣어 작성자인 것처럼 정보를 변경할 수 있다. 현재 코드에서는 추가 필드를 거부하고 검증된 토큰의 사용자 ID로 작성자를 저장한다.</w:t>
      </w:r>
      <w:r>
        <w:rPr>
          <w:lang w:eastAsia="ko-KR"/>
        </w:rPr>
        <w:t>]</w:t>
      </w:r>
    </w:p>
    <w:p w14:paraId="6484C237" w14:textId="77777777" w:rsidR="00722145" w:rsidRDefault="00000000">
      <w:pPr>
        <w:spacing w:after="100"/>
        <w:rPr>
          <w:lang w:eastAsia="ko-KR"/>
        </w:rPr>
      </w:pPr>
      <w:r>
        <w:rPr>
          <w:lang w:eastAsia="ko-KR"/>
        </w:rPr>
        <w:t>2. 수정 버튼을 숨기는 것만으로 충분하지 않은 이유는 무엇이며, 서버의 어떤 함수가 권한을 검사하는가?</w:t>
      </w:r>
    </w:p>
    <w:p w14:paraId="541BA17B" w14:textId="662750EE" w:rsidR="00722145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</w:t>
      </w:r>
      <w:r w:rsidR="002A3250">
        <w:rPr>
          <w:rFonts w:ascii="맑은 고딕" w:eastAsia="맑은 고딕" w:hAnsi="맑은 고딕" w:cs="맑은 고딕" w:hint="eastAsia"/>
          <w:lang w:eastAsia="ko-KR"/>
        </w:rPr>
        <w:t xml:space="preserve">브라우저 화면을 거치지 않고 API를 직접 요청할 수 있기 때문이다. 서버의 </w:t>
      </w:r>
      <w:proofErr w:type="spellStart"/>
      <w:r w:rsidR="002A3250">
        <w:rPr>
          <w:rFonts w:ascii="맑은 고딕" w:eastAsia="맑은 고딕" w:hAnsi="맑은 고딕" w:cs="맑은 고딕" w:hint="eastAsia"/>
          <w:lang w:eastAsia="ko-KR"/>
        </w:rPr>
        <w:t>assert_owner</w:t>
      </w:r>
      <w:proofErr w:type="spellEnd"/>
      <w:r w:rsidR="002A3250">
        <w:rPr>
          <w:rFonts w:ascii="맑은 고딕" w:eastAsia="맑은 고딕" w:hAnsi="맑은 고딕" w:cs="맑은 고딕" w:hint="eastAsia"/>
          <w:lang w:eastAsia="ko-KR"/>
        </w:rPr>
        <w:t>()가 권한을 검사한다.</w:t>
      </w:r>
      <w:r>
        <w:rPr>
          <w:lang w:eastAsia="ko-KR"/>
        </w:rPr>
        <w:t>]</w:t>
      </w:r>
    </w:p>
    <w:p w14:paraId="430EBBEF" w14:textId="77777777" w:rsidR="00722145" w:rsidRDefault="00000000">
      <w:pPr>
        <w:spacing w:after="100"/>
        <w:rPr>
          <w:lang w:eastAsia="ko-KR"/>
        </w:rPr>
      </w:pPr>
      <w:r>
        <w:rPr>
          <w:lang w:eastAsia="ko-KR"/>
        </w:rPr>
        <w:t>3. JWT decode와 verify의 차이는 무엇이며, 내 코드는 어떤 검증을 수행하는가?</w:t>
      </w:r>
    </w:p>
    <w:p w14:paraId="274C87E8" w14:textId="1DB419F2" w:rsidR="00722145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</w:t>
      </w:r>
      <w:r w:rsidR="002A3250">
        <w:rPr>
          <w:rFonts w:eastAsia="맑은 고딕" w:hint="eastAsia"/>
          <w:lang w:eastAsia="ko-KR"/>
        </w:rPr>
        <w:t>Decode</w:t>
      </w:r>
      <w:r w:rsidR="002A3250">
        <w:rPr>
          <w:rFonts w:eastAsia="맑은 고딕" w:hint="eastAsia"/>
          <w:lang w:eastAsia="ko-KR"/>
        </w:rPr>
        <w:t>로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내용을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읽는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것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만으로는</w:t>
      </w:r>
      <w:r w:rsidR="00133439">
        <w:rPr>
          <w:rFonts w:eastAsia="맑은 고딕"/>
          <w:lang w:eastAsia="ko-KR"/>
        </w:rPr>
        <w:t xml:space="preserve"> </w:t>
      </w:r>
      <w:r w:rsidR="00133439">
        <w:rPr>
          <w:rFonts w:eastAsia="맑은 고딕"/>
          <w:lang w:eastAsia="ko-KR"/>
        </w:rPr>
        <w:t>토큰의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진위를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알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수</w:t>
      </w:r>
      <w:r w:rsidR="002A3250">
        <w:rPr>
          <w:rFonts w:eastAsia="맑은 고딕" w:hint="eastAsia"/>
          <w:lang w:eastAsia="ko-KR"/>
        </w:rPr>
        <w:t xml:space="preserve"> </w:t>
      </w:r>
      <w:r w:rsidR="002A3250">
        <w:rPr>
          <w:rFonts w:eastAsia="맑은 고딕" w:hint="eastAsia"/>
          <w:lang w:eastAsia="ko-KR"/>
        </w:rPr>
        <w:t>없다</w:t>
      </w:r>
      <w:r w:rsidR="002A3250">
        <w:rPr>
          <w:rFonts w:eastAsia="맑은 고딕" w:hint="eastAsia"/>
          <w:lang w:eastAsia="ko-KR"/>
        </w:rPr>
        <w:t>.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현재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코드에서는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서명</w:t>
      </w:r>
      <w:r w:rsidR="00133439">
        <w:rPr>
          <w:rFonts w:eastAsia="맑은 고딕" w:hint="eastAsia"/>
          <w:lang w:eastAsia="ko-KR"/>
        </w:rPr>
        <w:t>/</w:t>
      </w:r>
      <w:r w:rsidR="00133439">
        <w:rPr>
          <w:rFonts w:eastAsia="맑은 고딕" w:hint="eastAsia"/>
          <w:lang w:eastAsia="ko-KR"/>
        </w:rPr>
        <w:t>허용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알고리즘과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토큰</w:t>
      </w:r>
      <w:r w:rsidR="00133439">
        <w:rPr>
          <w:rFonts w:eastAsia="맑은 고딕" w:hint="eastAsia"/>
          <w:lang w:eastAsia="ko-KR"/>
        </w:rPr>
        <w:t xml:space="preserve"> </w:t>
      </w:r>
      <w:proofErr w:type="spellStart"/>
      <w:r w:rsidR="00133439">
        <w:rPr>
          <w:rFonts w:eastAsia="맑은 고딕" w:hint="eastAsia"/>
          <w:lang w:eastAsia="ko-KR"/>
        </w:rPr>
        <w:t>발급자</w:t>
      </w:r>
      <w:proofErr w:type="spellEnd"/>
      <w:r w:rsidR="00133439">
        <w:rPr>
          <w:rFonts w:eastAsia="맑은 고딕" w:hint="eastAsia"/>
          <w:lang w:eastAsia="ko-KR"/>
        </w:rPr>
        <w:t xml:space="preserve">, </w:t>
      </w:r>
      <w:r w:rsidR="00133439">
        <w:rPr>
          <w:rFonts w:eastAsia="맑은 고딕" w:hint="eastAsia"/>
          <w:lang w:eastAsia="ko-KR"/>
        </w:rPr>
        <w:t>대상</w:t>
      </w:r>
      <w:r w:rsidR="00133439">
        <w:rPr>
          <w:rFonts w:eastAsia="맑은 고딕" w:hint="eastAsia"/>
          <w:lang w:eastAsia="ko-KR"/>
        </w:rPr>
        <w:t xml:space="preserve">, </w:t>
      </w:r>
      <w:r w:rsidR="00133439">
        <w:rPr>
          <w:rFonts w:eastAsia="맑은 고딕" w:hint="eastAsia"/>
          <w:lang w:eastAsia="ko-KR"/>
        </w:rPr>
        <w:t>사용자</w:t>
      </w:r>
      <w:r w:rsidR="00133439">
        <w:rPr>
          <w:rFonts w:eastAsia="맑은 고딕" w:hint="eastAsia"/>
          <w:lang w:eastAsia="ko-KR"/>
        </w:rPr>
        <w:t xml:space="preserve">, </w:t>
      </w:r>
      <w:r w:rsidR="00133439">
        <w:rPr>
          <w:rFonts w:eastAsia="맑은 고딕" w:hint="eastAsia"/>
          <w:lang w:eastAsia="ko-KR"/>
        </w:rPr>
        <w:t>만료를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확인하는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검증을</w:t>
      </w:r>
      <w:r w:rsidR="00133439">
        <w:rPr>
          <w:rFonts w:eastAsia="맑은 고딕" w:hint="eastAsia"/>
          <w:lang w:eastAsia="ko-KR"/>
        </w:rPr>
        <w:t xml:space="preserve"> </w:t>
      </w:r>
      <w:r w:rsidR="00133439">
        <w:rPr>
          <w:rFonts w:eastAsia="맑은 고딕" w:hint="eastAsia"/>
          <w:lang w:eastAsia="ko-KR"/>
        </w:rPr>
        <w:t>거친다</w:t>
      </w:r>
      <w:r w:rsidR="00133439">
        <w:rPr>
          <w:rFonts w:eastAsia="맑은 고딕" w:hint="eastAsia"/>
          <w:lang w:eastAsia="ko-KR"/>
        </w:rPr>
        <w:t>.</w:t>
      </w:r>
      <w:r>
        <w:rPr>
          <w:lang w:eastAsia="ko-KR"/>
        </w:rPr>
        <w:t>]</w:t>
      </w:r>
    </w:p>
    <w:p w14:paraId="3E069F15" w14:textId="77777777" w:rsidR="00722145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4. 로그아웃, 토큰 만료, </w:t>
      </w:r>
      <w:proofErr w:type="spellStart"/>
      <w:r>
        <w:rPr>
          <w:lang w:eastAsia="ko-KR"/>
        </w:rPr>
        <w:t>새로고침은</w:t>
      </w:r>
      <w:proofErr w:type="spellEnd"/>
      <w:r>
        <w:rPr>
          <w:lang w:eastAsia="ko-KR"/>
        </w:rPr>
        <w:t xml:space="preserve"> 각각 무엇을 바꾸는가? 이미 복사된 토큰은 어떻게 되는가?</w:t>
      </w:r>
    </w:p>
    <w:p w14:paraId="1F11AD44" w14:textId="7DB0C129" w:rsidR="00722145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</w:t>
      </w:r>
      <w:r w:rsidR="002A3250">
        <w:rPr>
          <w:rFonts w:ascii="맑은 고딕" w:eastAsia="맑은 고딕" w:hAnsi="맑은 고딕" w:cs="맑은 고딕" w:hint="eastAsia"/>
          <w:lang w:eastAsia="ko-KR"/>
        </w:rPr>
        <w:t xml:space="preserve">로그아웃은 메모리 세션을 지우고 만료는 서버에서 해당 토큰을 거부하게 한다. </w:t>
      </w:r>
      <w:proofErr w:type="spellStart"/>
      <w:r w:rsidR="002A3250">
        <w:rPr>
          <w:rFonts w:ascii="맑은 고딕" w:eastAsia="맑은 고딕" w:hAnsi="맑은 고딕" w:cs="맑은 고딕" w:hint="eastAsia"/>
          <w:lang w:eastAsia="ko-KR"/>
        </w:rPr>
        <w:t>새로고침은</w:t>
      </w:r>
      <w:proofErr w:type="spellEnd"/>
      <w:r w:rsidR="002A3250">
        <w:rPr>
          <w:rFonts w:ascii="맑은 고딕" w:eastAsia="맑은 고딕" w:hAnsi="맑은 고딕" w:cs="맑은 고딕" w:hint="eastAsia"/>
          <w:lang w:eastAsia="ko-KR"/>
        </w:rPr>
        <w:t xml:space="preserve"> 프론트 메모리를 초기화 한다. 복사된 토큰은 만료 전까지 사용할 수 있다.</w:t>
      </w:r>
      <w:r>
        <w:rPr>
          <w:lang w:eastAsia="ko-KR"/>
        </w:rPr>
        <w:t>]</w:t>
      </w:r>
    </w:p>
    <w:p w14:paraId="0430CBDE" w14:textId="77777777" w:rsidR="00722145" w:rsidRDefault="00000000">
      <w:pPr>
        <w:spacing w:after="100"/>
        <w:rPr>
          <w:lang w:eastAsia="ko-KR"/>
        </w:rPr>
      </w:pPr>
      <w:r>
        <w:rPr>
          <w:lang w:eastAsia="ko-KR"/>
        </w:rPr>
        <w:t>5. 가장 어려웠던 오류 한 가지와 원인 확인·수정·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과정을 설명하라.</w:t>
      </w:r>
    </w:p>
    <w:p w14:paraId="5F09C609" w14:textId="14DE57E2" w:rsidR="00722145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[]</w:t>
      </w:r>
    </w:p>
    <w:p w14:paraId="14FF1E90" w14:textId="5E09F14E" w:rsidR="00722145" w:rsidRDefault="00000000">
      <w:pPr>
        <w:spacing w:after="240"/>
        <w:rPr>
          <w:lang w:eastAsia="ko-KR"/>
        </w:rPr>
      </w:pPr>
      <w:r>
        <w:rPr>
          <w:lang w:eastAsia="ko-KR"/>
        </w:rPr>
        <w:t>현재 남은 문제와 다음에 개선할 점: [없음]</w:t>
      </w:r>
    </w:p>
    <w:p w14:paraId="1A44453E" w14:textId="77777777" w:rsidR="00722145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 xml:space="preserve">제출 확인: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실제 코드와 설명 일치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테스트 직접 수행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AI 활용 및 출처 기록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비밀 키와 토큰 제거</w:t>
      </w:r>
    </w:p>
    <w:p w14:paraId="48212793" w14:textId="77777777" w:rsidR="00722145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 xml:space="preserve">GitHub 확인: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루트 README 작성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보고서 PDF와 증거 업로드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README 문서 링크 확인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교수자</w:t>
      </w:r>
      <w:proofErr w:type="spellEnd"/>
      <w:r>
        <w:rPr>
          <w:lang w:eastAsia="ko-KR"/>
        </w:rPr>
        <w:t xml:space="preserve"> 접근 가능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저장소 URL과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SHA 제출</w:t>
      </w:r>
    </w:p>
    <w:sectPr w:rsidR="00722145" w:rsidSect="00034616">
      <w:footerReference w:type="default" r:id="rId21"/>
      <w:pgSz w:w="11906" w:h="16838"/>
      <w:pgMar w:top="964" w:right="1134" w:bottom="935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7951F" w14:textId="77777777" w:rsidR="00B400F2" w:rsidRDefault="00B400F2">
      <w:pPr>
        <w:spacing w:after="0" w:line="240" w:lineRule="auto"/>
      </w:pPr>
      <w:r>
        <w:separator/>
      </w:r>
    </w:p>
  </w:endnote>
  <w:endnote w:type="continuationSeparator" w:id="0">
    <w:p w14:paraId="6311133C" w14:textId="77777777" w:rsidR="00B400F2" w:rsidRDefault="00B40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Noto Serif KR Light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7BD9" w14:textId="77777777" w:rsidR="00722145" w:rsidRDefault="00000000">
    <w:pPr>
      <w:pStyle w:val="a6"/>
      <w:tabs>
        <w:tab w:val="right" w:pos="9638"/>
      </w:tabs>
      <w:rPr>
        <w:lang w:eastAsia="ko-KR"/>
      </w:rPr>
    </w:pPr>
    <w:proofErr w:type="gramStart"/>
    <w:r>
      <w:rPr>
        <w:color w:val="5B6772"/>
        <w:sz w:val="16"/>
        <w:lang w:eastAsia="ko-KR"/>
      </w:rPr>
      <w:t>웹서비스설계  |</w:t>
    </w:r>
    <w:proofErr w:type="gramEnd"/>
    <w:r>
      <w:rPr>
        <w:color w:val="5B6772"/>
        <w:sz w:val="16"/>
        <w:lang w:eastAsia="ko-KR"/>
      </w:rPr>
      <w:t xml:space="preserve">  구현 보고서</w:t>
    </w:r>
    <w:r>
      <w:rPr>
        <w:color w:val="5B6772"/>
        <w:sz w:val="16"/>
        <w:lang w:eastAsia="ko-KR"/>
      </w:rPr>
      <w:tab/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97048F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88C70" w14:textId="77777777" w:rsidR="00B400F2" w:rsidRDefault="00B400F2">
      <w:pPr>
        <w:spacing w:after="0" w:line="240" w:lineRule="auto"/>
      </w:pPr>
      <w:r>
        <w:separator/>
      </w:r>
    </w:p>
  </w:footnote>
  <w:footnote w:type="continuationSeparator" w:id="0">
    <w:p w14:paraId="64903438" w14:textId="77777777" w:rsidR="00B400F2" w:rsidRDefault="00B40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518255">
    <w:abstractNumId w:val="8"/>
  </w:num>
  <w:num w:numId="2" w16cid:durableId="596449816">
    <w:abstractNumId w:val="6"/>
  </w:num>
  <w:num w:numId="3" w16cid:durableId="1932426537">
    <w:abstractNumId w:val="5"/>
  </w:num>
  <w:num w:numId="4" w16cid:durableId="847400954">
    <w:abstractNumId w:val="4"/>
  </w:num>
  <w:num w:numId="5" w16cid:durableId="182399402">
    <w:abstractNumId w:val="7"/>
  </w:num>
  <w:num w:numId="6" w16cid:durableId="2084839157">
    <w:abstractNumId w:val="3"/>
  </w:num>
  <w:num w:numId="7" w16cid:durableId="1522548842">
    <w:abstractNumId w:val="2"/>
  </w:num>
  <w:num w:numId="8" w16cid:durableId="1216816668">
    <w:abstractNumId w:val="1"/>
  </w:num>
  <w:num w:numId="9" w16cid:durableId="16301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C3"/>
    <w:rsid w:val="0006063C"/>
    <w:rsid w:val="0008064E"/>
    <w:rsid w:val="000940B3"/>
    <w:rsid w:val="000A6A4C"/>
    <w:rsid w:val="000C3441"/>
    <w:rsid w:val="00133439"/>
    <w:rsid w:val="0015074B"/>
    <w:rsid w:val="002129FE"/>
    <w:rsid w:val="002323AD"/>
    <w:rsid w:val="0028028B"/>
    <w:rsid w:val="0029639D"/>
    <w:rsid w:val="002A3250"/>
    <w:rsid w:val="00326F90"/>
    <w:rsid w:val="0034453E"/>
    <w:rsid w:val="00373531"/>
    <w:rsid w:val="004108F0"/>
    <w:rsid w:val="004B7C23"/>
    <w:rsid w:val="005C155B"/>
    <w:rsid w:val="005F2CEF"/>
    <w:rsid w:val="00601FA3"/>
    <w:rsid w:val="0060762B"/>
    <w:rsid w:val="00672212"/>
    <w:rsid w:val="00673236"/>
    <w:rsid w:val="006F4042"/>
    <w:rsid w:val="006F7BD1"/>
    <w:rsid w:val="00722145"/>
    <w:rsid w:val="007A3349"/>
    <w:rsid w:val="008070D7"/>
    <w:rsid w:val="00847ACA"/>
    <w:rsid w:val="009200C9"/>
    <w:rsid w:val="00934DD5"/>
    <w:rsid w:val="0097048F"/>
    <w:rsid w:val="009E58AA"/>
    <w:rsid w:val="00A41BBD"/>
    <w:rsid w:val="00A710E5"/>
    <w:rsid w:val="00AA1D8D"/>
    <w:rsid w:val="00B400F2"/>
    <w:rsid w:val="00B47730"/>
    <w:rsid w:val="00B82DD1"/>
    <w:rsid w:val="00B904FE"/>
    <w:rsid w:val="00BC3F07"/>
    <w:rsid w:val="00BD7CD4"/>
    <w:rsid w:val="00C75B79"/>
    <w:rsid w:val="00C84F6C"/>
    <w:rsid w:val="00CB0664"/>
    <w:rsid w:val="00CC2969"/>
    <w:rsid w:val="00CD1842"/>
    <w:rsid w:val="00D55BD9"/>
    <w:rsid w:val="00D8091B"/>
    <w:rsid w:val="00D86C04"/>
    <w:rsid w:val="00E423B5"/>
    <w:rsid w:val="00E9285D"/>
    <w:rsid w:val="00EC08D3"/>
    <w:rsid w:val="00ED21CE"/>
    <w:rsid w:val="00FA022B"/>
    <w:rsid w:val="00FB0D22"/>
    <w:rsid w:val="00FB6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7D701"/>
  <w14:defaultImageDpi w14:val="300"/>
  <w15:docId w15:val="{A1FA1EA1-A192-4C68-9ADE-9F3DE746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155B"/>
    <w:pPr>
      <w:spacing w:after="120" w:line="324" w:lineRule="exact"/>
    </w:pPr>
    <w:rPr>
      <w:rFonts w:ascii="Noto Sans CJK KR" w:eastAsia="Noto Sans CJK KR" w:hAnsi="Noto Sans CJK KR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220" w:line="580" w:lineRule="exact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00" w:after="140" w:line="38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00" w:after="100" w:line="340" w:lineRule="exac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40" w:line="740" w:lineRule="exact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00" w:line="300" w:lineRule="exact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a1"/>
    <w:pPr>
      <w:spacing w:after="160" w:line="280" w:lineRule="exact"/>
    </w:pPr>
    <w:rPr>
      <w:color w:val="5B6772"/>
      <w:sz w:val="18"/>
    </w:rPr>
  </w:style>
  <w:style w:type="paragraph" w:customStyle="1" w:styleId="Answer">
    <w:name w:val="Answer"/>
    <w:basedOn w:val="a1"/>
    <w:pPr>
      <w:spacing w:after="160" w:line="280" w:lineRule="exact"/>
    </w:pPr>
    <w:rPr>
      <w:color w:val="697887"/>
    </w:rPr>
  </w:style>
  <w:style w:type="paragraph" w:customStyle="1" w:styleId="Eyebrow">
    <w:name w:val="Eyebrow"/>
    <w:basedOn w:val="a1"/>
    <w:pPr>
      <w:spacing w:after="200" w:line="280" w:lineRule="exact"/>
    </w:pPr>
    <w:rPr>
      <w:b/>
      <w:sz w:val="17"/>
    </w:rPr>
  </w:style>
  <w:style w:type="character" w:styleId="aff1">
    <w:name w:val="Hyperlink"/>
    <w:basedOn w:val="a2"/>
    <w:uiPriority w:val="99"/>
    <w:unhideWhenUsed/>
    <w:rsid w:val="000A6A4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A6A4C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0A6A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17</Pages>
  <Words>2090</Words>
  <Characters>11919</Characters>
  <Application>Microsoft Office Word</Application>
  <DocSecurity>0</DocSecurity>
  <Lines>99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웹서비스설계  |  구현 보고서</vt:lpstr>
      <vt:lpstr/>
    </vt:vector>
  </TitlesOfParts>
  <Manager/>
  <Company/>
  <LinksUpToDate>false</LinksUpToDate>
  <CharactersWithSpaces>13982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웹서비스설계  |  구현 보고서</dc:title>
  <dc:subject>웹서비스설계 JWT 게시판 과제</dc:subject>
  <dc:creator/>
  <cp:keywords/>
  <dc:description>generated by python-docx</dc:description>
  <cp:lastModifiedBy>백종학</cp:lastModifiedBy>
  <cp:revision>20</cp:revision>
  <dcterms:created xsi:type="dcterms:W3CDTF">2013-12-23T23:15:00Z</dcterms:created>
  <dcterms:modified xsi:type="dcterms:W3CDTF">2026-10-28T07:19:00Z</dcterms:modified>
  <cp:category/>
</cp:coreProperties>
</file>